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E9D0" w14:textId="1382691B" w:rsidR="0040128A" w:rsidRPr="008D4AC5" w:rsidRDefault="00EB4C7D" w:rsidP="008D4AC5">
      <w:pPr>
        <w:pStyle w:val="Title"/>
        <w:rPr>
          <w:color w:val="auto"/>
        </w:rPr>
      </w:pPr>
      <w:r w:rsidRPr="008D4AC5">
        <w:rPr>
          <w:color w:val="auto"/>
        </w:rPr>
        <w:t>Cognizant Digital Nurture 5.0 (2026)</w:t>
      </w:r>
      <w:r w:rsidRPr="008D4AC5">
        <w:rPr>
          <w:color w:val="auto"/>
        </w:rPr>
        <w:br/>
        <w:t>Design Patterns and Principles - Complete Project Submission</w:t>
      </w:r>
    </w:p>
    <w:p w14:paraId="549688AF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t>E</w:t>
      </w:r>
      <w:r w:rsidRPr="008D4AC5">
        <w:rPr>
          <w:color w:val="auto"/>
        </w:rPr>
        <w:t>xercise 1: Singleton Pattern</w:t>
      </w:r>
    </w:p>
    <w:p w14:paraId="2E067D4A" w14:textId="77777777" w:rsidR="0040128A" w:rsidRPr="008D4AC5" w:rsidRDefault="00EB4C7D" w:rsidP="00B222CE">
      <w:pPr>
        <w:spacing w:line="480" w:lineRule="auto"/>
      </w:pPr>
      <w:r w:rsidRPr="008D4AC5">
        <w:t>Application Scenario: Logger Management</w:t>
      </w:r>
    </w:p>
    <w:p w14:paraId="4A013FF2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2CFF0C5E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Singleton Pattern. The pattern helps developers create maintainable, reusable and scalable software systems.</w:t>
      </w:r>
    </w:p>
    <w:p w14:paraId="4F8A49BD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073BBE77" w14:textId="77777777" w:rsidR="0040128A" w:rsidRPr="008D4AC5" w:rsidRDefault="00EB4C7D" w:rsidP="00B222CE">
      <w:pPr>
        <w:spacing w:line="480" w:lineRule="auto"/>
      </w:pPr>
      <w:r w:rsidRPr="008D4AC5">
        <w:t>Singleton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1A0696CD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09D3F976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2415E62E" w14:textId="77777777" w:rsidR="0040128A" w:rsidRPr="008D4AC5" w:rsidRDefault="00EB4C7D">
      <w:pPr>
        <w:pStyle w:val="Heading2"/>
        <w:rPr>
          <w:color w:val="auto"/>
        </w:rPr>
      </w:pPr>
      <w:r w:rsidRPr="008D4AC5">
        <w:rPr>
          <w:color w:val="auto"/>
        </w:rPr>
        <w:t>Sample Java Implementation</w:t>
      </w:r>
    </w:p>
    <w:p w14:paraId="5D8B39A3" w14:textId="45A379BF" w:rsidR="00C43C5A" w:rsidRDefault="00EB4C7D" w:rsidP="00C43C5A">
      <w:r w:rsidRPr="008D4AC5">
        <w:t>// Singleton Pattern</w:t>
      </w:r>
      <w:r w:rsidRPr="008D4AC5">
        <w:br/>
      </w:r>
      <w:r w:rsidR="00C43C5A">
        <w:t xml:space="preserve">public class </w:t>
      </w:r>
      <w:proofErr w:type="spellStart"/>
      <w:r w:rsidR="00C43C5A">
        <w:t>SingletonDemo</w:t>
      </w:r>
      <w:proofErr w:type="spellEnd"/>
      <w:r w:rsidR="00C43C5A">
        <w:t xml:space="preserve"> {</w:t>
      </w:r>
    </w:p>
    <w:p w14:paraId="412F0CD7" w14:textId="77777777" w:rsidR="00C43C5A" w:rsidRDefault="00C43C5A" w:rsidP="00C43C5A">
      <w:r>
        <w:lastRenderedPageBreak/>
        <w:t xml:space="preserve">    // Singleton Class</w:t>
      </w:r>
    </w:p>
    <w:p w14:paraId="05DD7161" w14:textId="0FA4FD8F" w:rsidR="00C43C5A" w:rsidRDefault="00C43C5A" w:rsidP="00C43C5A">
      <w:r>
        <w:t xml:space="preserve">    static class Logger {</w:t>
      </w:r>
    </w:p>
    <w:p w14:paraId="1B53454C" w14:textId="77777777" w:rsidR="00C43C5A" w:rsidRDefault="00C43C5A" w:rsidP="00C43C5A">
      <w:r>
        <w:t xml:space="preserve">        // Private static instance</w:t>
      </w:r>
    </w:p>
    <w:p w14:paraId="6FF42101" w14:textId="35E4756B" w:rsidR="00C43C5A" w:rsidRDefault="00C43C5A" w:rsidP="00C43C5A">
      <w:r>
        <w:t xml:space="preserve">        private static Logger instance;</w:t>
      </w:r>
    </w:p>
    <w:p w14:paraId="03A32837" w14:textId="77777777" w:rsidR="00C43C5A" w:rsidRDefault="00C43C5A" w:rsidP="00C43C5A">
      <w:r>
        <w:t xml:space="preserve">        // Private constructor</w:t>
      </w:r>
    </w:p>
    <w:p w14:paraId="254A7B68" w14:textId="77777777" w:rsidR="00C43C5A" w:rsidRDefault="00C43C5A" w:rsidP="00C43C5A">
      <w:r>
        <w:t xml:space="preserve">        private </w:t>
      </w:r>
      <w:proofErr w:type="gramStart"/>
      <w:r>
        <w:t>Logger(</w:t>
      </w:r>
      <w:proofErr w:type="gramEnd"/>
      <w:r>
        <w:t>) {</w:t>
      </w:r>
    </w:p>
    <w:p w14:paraId="356D0BD0" w14:textId="77777777" w:rsidR="00C43C5A" w:rsidRDefault="00C43C5A" w:rsidP="00C43C5A">
      <w:r>
        <w:t xml:space="preserve">            </w:t>
      </w:r>
      <w:proofErr w:type="spellStart"/>
      <w:r>
        <w:t>System.out.println</w:t>
      </w:r>
      <w:proofErr w:type="spellEnd"/>
      <w:r>
        <w:t>("Logger Instance Created");</w:t>
      </w:r>
    </w:p>
    <w:p w14:paraId="2CB42829" w14:textId="212CC77B" w:rsidR="00C43C5A" w:rsidRDefault="00C43C5A" w:rsidP="00C43C5A">
      <w:r>
        <w:t xml:space="preserve">        }</w:t>
      </w:r>
    </w:p>
    <w:p w14:paraId="167569D0" w14:textId="77777777" w:rsidR="00C43C5A" w:rsidRDefault="00C43C5A" w:rsidP="00C43C5A">
      <w:r>
        <w:t xml:space="preserve">        // Method to get single instance</w:t>
      </w:r>
    </w:p>
    <w:p w14:paraId="31691DE4" w14:textId="77777777" w:rsidR="00C43C5A" w:rsidRDefault="00C43C5A" w:rsidP="00C43C5A">
      <w:r>
        <w:t xml:space="preserve">    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28AC78B0" w14:textId="77777777" w:rsidR="00C43C5A" w:rsidRDefault="00C43C5A" w:rsidP="00C43C5A">
      <w:r>
        <w:t xml:space="preserve">            if (instance == null) {</w:t>
      </w:r>
    </w:p>
    <w:p w14:paraId="7B9ECF00" w14:textId="77777777" w:rsidR="00C43C5A" w:rsidRDefault="00C43C5A" w:rsidP="00C43C5A">
      <w:r>
        <w:t xml:space="preserve">                instance = new </w:t>
      </w:r>
      <w:proofErr w:type="gramStart"/>
      <w:r>
        <w:t>Logger(</w:t>
      </w:r>
      <w:proofErr w:type="gramEnd"/>
      <w:r>
        <w:t>);</w:t>
      </w:r>
    </w:p>
    <w:p w14:paraId="167835C1" w14:textId="77777777" w:rsidR="00C43C5A" w:rsidRDefault="00C43C5A" w:rsidP="00C43C5A">
      <w:r>
        <w:t xml:space="preserve">            }</w:t>
      </w:r>
    </w:p>
    <w:p w14:paraId="1CB2DF3E" w14:textId="77777777" w:rsidR="00C43C5A" w:rsidRDefault="00C43C5A" w:rsidP="00C43C5A">
      <w:r>
        <w:t xml:space="preserve">            return instance;</w:t>
      </w:r>
    </w:p>
    <w:p w14:paraId="30CBEC67" w14:textId="42ED385C" w:rsidR="00C43C5A" w:rsidRDefault="00C43C5A" w:rsidP="00C43C5A">
      <w:r>
        <w:t xml:space="preserve">        }</w:t>
      </w:r>
    </w:p>
    <w:p w14:paraId="1A38F2E7" w14:textId="77777777" w:rsidR="00C43C5A" w:rsidRDefault="00C43C5A" w:rsidP="00C43C5A">
      <w:r>
        <w:t xml:space="preserve">        // Log method</w:t>
      </w:r>
    </w:p>
    <w:p w14:paraId="15CB4656" w14:textId="77777777" w:rsidR="00C43C5A" w:rsidRDefault="00C43C5A" w:rsidP="00C43C5A">
      <w:r>
        <w:t xml:space="preserve">        public void </w:t>
      </w:r>
      <w:proofErr w:type="gramStart"/>
      <w:r>
        <w:t>log(</w:t>
      </w:r>
      <w:proofErr w:type="gramEnd"/>
      <w:r>
        <w:t>String message) {</w:t>
      </w:r>
    </w:p>
    <w:p w14:paraId="3256107C" w14:textId="77777777" w:rsidR="00C43C5A" w:rsidRDefault="00C43C5A" w:rsidP="00C43C5A">
      <w:r>
        <w:t xml:space="preserve">            </w:t>
      </w:r>
      <w:proofErr w:type="spellStart"/>
      <w:r>
        <w:t>System.out.println</w:t>
      </w:r>
      <w:proofErr w:type="spellEnd"/>
      <w:r>
        <w:t>("LOG: " + message);</w:t>
      </w:r>
    </w:p>
    <w:p w14:paraId="2AC32437" w14:textId="77777777" w:rsidR="00C43C5A" w:rsidRDefault="00C43C5A" w:rsidP="00C43C5A">
      <w:r>
        <w:t xml:space="preserve">        }</w:t>
      </w:r>
    </w:p>
    <w:p w14:paraId="0F004308" w14:textId="523293A2" w:rsidR="00C43C5A" w:rsidRDefault="00C43C5A" w:rsidP="00C43C5A">
      <w:r>
        <w:t xml:space="preserve">    }</w:t>
      </w:r>
    </w:p>
    <w:p w14:paraId="181845DA" w14:textId="77777777" w:rsidR="00C43C5A" w:rsidRDefault="00C43C5A" w:rsidP="00C43C5A">
      <w:r>
        <w:t xml:space="preserve">    // Main Method</w:t>
      </w:r>
    </w:p>
    <w:p w14:paraId="0960D678" w14:textId="1EF0D7AA" w:rsidR="00C43C5A" w:rsidRDefault="00C43C5A" w:rsidP="00C43C5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106593" w14:textId="77777777" w:rsidR="00C43C5A" w:rsidRDefault="00C43C5A" w:rsidP="00C43C5A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652D1CF0" w14:textId="276D8573" w:rsidR="00C43C5A" w:rsidRDefault="00C43C5A" w:rsidP="00C43C5A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0EBC18AE" w14:textId="77777777" w:rsidR="00C43C5A" w:rsidRDefault="00C43C5A" w:rsidP="00C43C5A">
      <w:r>
        <w:t xml:space="preserve">        </w:t>
      </w:r>
      <w:proofErr w:type="gramStart"/>
      <w:r>
        <w:t>logger1.log(</w:t>
      </w:r>
      <w:proofErr w:type="gramEnd"/>
      <w:r>
        <w:t>"Application Started");</w:t>
      </w:r>
    </w:p>
    <w:p w14:paraId="0FF40407" w14:textId="3B2B1B22" w:rsidR="00C43C5A" w:rsidRDefault="00C43C5A" w:rsidP="00C43C5A">
      <w:r>
        <w:t xml:space="preserve">        </w:t>
      </w:r>
      <w:proofErr w:type="gramStart"/>
      <w:r>
        <w:t>logger2.log(</w:t>
      </w:r>
      <w:proofErr w:type="gramEnd"/>
      <w:r>
        <w:t>"User Logged In");</w:t>
      </w:r>
    </w:p>
    <w:p w14:paraId="1F4B3F8F" w14:textId="77777777" w:rsidR="00C43C5A" w:rsidRDefault="00C43C5A" w:rsidP="00C43C5A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("Logger1 </w:t>
      </w:r>
      <w:proofErr w:type="spellStart"/>
      <w:r>
        <w:t>HashCode</w:t>
      </w:r>
      <w:proofErr w:type="spellEnd"/>
      <w:r>
        <w:t>: " + logger1.hashCode());</w:t>
      </w:r>
    </w:p>
    <w:p w14:paraId="2C5EC8F7" w14:textId="12518570" w:rsidR="00C43C5A" w:rsidRDefault="00C43C5A" w:rsidP="00C43C5A">
      <w:r>
        <w:t xml:space="preserve">        </w:t>
      </w:r>
      <w:proofErr w:type="spellStart"/>
      <w:r>
        <w:t>System.out.println</w:t>
      </w:r>
      <w:proofErr w:type="spellEnd"/>
      <w:r>
        <w:t xml:space="preserve">("Logger2 </w:t>
      </w:r>
      <w:proofErr w:type="spellStart"/>
      <w:r>
        <w:t>HashCode</w:t>
      </w:r>
      <w:proofErr w:type="spellEnd"/>
      <w:r>
        <w:t>: " + logger2.hashCode());</w:t>
      </w:r>
    </w:p>
    <w:p w14:paraId="4B5066EC" w14:textId="77777777" w:rsidR="00C43C5A" w:rsidRDefault="00C43C5A" w:rsidP="00C43C5A">
      <w:r>
        <w:t xml:space="preserve">        if (logger1 == logger2) {</w:t>
      </w:r>
    </w:p>
    <w:p w14:paraId="6689589A" w14:textId="77777777" w:rsidR="00C43C5A" w:rsidRDefault="00C43C5A" w:rsidP="00C43C5A">
      <w:r>
        <w:t xml:space="preserve">            </w:t>
      </w:r>
      <w:proofErr w:type="spellStart"/>
      <w:r>
        <w:t>System.out.println</w:t>
      </w:r>
      <w:proofErr w:type="spellEnd"/>
      <w:r>
        <w:t>("Only one Logger instance exists.");</w:t>
      </w:r>
    </w:p>
    <w:p w14:paraId="3E19093A" w14:textId="77777777" w:rsidR="00C43C5A" w:rsidRDefault="00C43C5A" w:rsidP="00C43C5A">
      <w:r>
        <w:t xml:space="preserve">        } else {</w:t>
      </w:r>
    </w:p>
    <w:p w14:paraId="6183C485" w14:textId="77777777" w:rsidR="00C43C5A" w:rsidRDefault="00C43C5A" w:rsidP="00C43C5A">
      <w:r>
        <w:t xml:space="preserve">            </w:t>
      </w:r>
      <w:proofErr w:type="spellStart"/>
      <w:r>
        <w:t>System.out.println</w:t>
      </w:r>
      <w:proofErr w:type="spellEnd"/>
      <w:r>
        <w:t>("Multiple Logger instances exist.");</w:t>
      </w:r>
    </w:p>
    <w:p w14:paraId="171702FA" w14:textId="77777777" w:rsidR="00C43C5A" w:rsidRDefault="00C43C5A" w:rsidP="00C43C5A">
      <w:r>
        <w:t xml:space="preserve">        }</w:t>
      </w:r>
    </w:p>
    <w:p w14:paraId="68D9F06F" w14:textId="77777777" w:rsidR="00C43C5A" w:rsidRDefault="00C43C5A" w:rsidP="00C43C5A">
      <w:r>
        <w:t xml:space="preserve">    }</w:t>
      </w:r>
    </w:p>
    <w:p w14:paraId="772C4308" w14:textId="0BE9B455" w:rsidR="0040128A" w:rsidRPr="008D4AC5" w:rsidRDefault="00C43C5A" w:rsidP="00C43C5A">
      <w:r>
        <w:t>}</w:t>
      </w:r>
    </w:p>
    <w:p w14:paraId="78147F51" w14:textId="77777777" w:rsidR="0040128A" w:rsidRPr="008D4AC5" w:rsidRDefault="00EB4C7D">
      <w:pPr>
        <w:pStyle w:val="Heading2"/>
        <w:rPr>
          <w:color w:val="auto"/>
        </w:rPr>
      </w:pPr>
      <w:r w:rsidRPr="008D4AC5">
        <w:rPr>
          <w:color w:val="auto"/>
        </w:rPr>
        <w:t>Expected Output</w:t>
      </w:r>
    </w:p>
    <w:p w14:paraId="522F1DE7" w14:textId="77777777" w:rsidR="00476362" w:rsidRDefault="00476362" w:rsidP="00B222CE">
      <w:pPr>
        <w:rPr>
          <w:noProof/>
        </w:rPr>
      </w:pPr>
    </w:p>
    <w:p w14:paraId="6E13A04F" w14:textId="3304975A" w:rsidR="00476362" w:rsidRDefault="00476362" w:rsidP="00B222CE">
      <w:r>
        <w:rPr>
          <w:noProof/>
        </w:rPr>
        <w:drawing>
          <wp:inline distT="0" distB="0" distL="0" distR="0" wp14:anchorId="5C457AF4" wp14:editId="3C17F5DF">
            <wp:extent cx="5105400" cy="1714500"/>
            <wp:effectExtent l="0" t="0" r="0" b="0"/>
            <wp:docPr id="100018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8489" name=""/>
                    <pic:cNvPicPr/>
                  </pic:nvPicPr>
                  <pic:blipFill rotWithShape="1">
                    <a:blip r:embed="rId6"/>
                    <a:srcRect l="19861" t="33827" r="5139" b="1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CF679" w14:textId="1800B45A" w:rsidR="00B222CE" w:rsidRPr="00B222CE" w:rsidRDefault="00B222CE" w:rsidP="00B222CE">
      <w:pPr>
        <w:rPr>
          <w:lang w:val="en-IN"/>
        </w:rPr>
      </w:pPr>
      <w:r w:rsidRPr="00B222CE">
        <w:rPr>
          <w:b/>
          <w:bCs/>
          <w:lang w:val="en-IN"/>
        </w:rPr>
        <w:t>Explanation:</w:t>
      </w:r>
    </w:p>
    <w:p w14:paraId="017847BE" w14:textId="77777777" w:rsidR="00B222CE" w:rsidRPr="00B222CE" w:rsidRDefault="00B222CE" w:rsidP="00B222CE">
      <w:pPr>
        <w:numPr>
          <w:ilvl w:val="0"/>
          <w:numId w:val="10"/>
        </w:numPr>
        <w:rPr>
          <w:lang w:val="en-IN"/>
        </w:rPr>
      </w:pPr>
      <w:r w:rsidRPr="00B222CE">
        <w:rPr>
          <w:lang w:val="en-IN"/>
        </w:rPr>
        <w:t xml:space="preserve">Logger Instance Created is printed only once because the constructor is called only once. </w:t>
      </w:r>
    </w:p>
    <w:p w14:paraId="7E64F7F2" w14:textId="77777777" w:rsidR="00B222CE" w:rsidRPr="00B222CE" w:rsidRDefault="00B222CE" w:rsidP="00B222CE">
      <w:pPr>
        <w:numPr>
          <w:ilvl w:val="0"/>
          <w:numId w:val="10"/>
        </w:numPr>
        <w:rPr>
          <w:lang w:val="en-IN"/>
        </w:rPr>
      </w:pPr>
      <w:r w:rsidRPr="00B222CE">
        <w:rPr>
          <w:lang w:val="en-IN"/>
        </w:rPr>
        <w:t xml:space="preserve">Both logger1 and logger2 point to the same object. </w:t>
      </w:r>
    </w:p>
    <w:p w14:paraId="0288FA67" w14:textId="77777777" w:rsidR="00B222CE" w:rsidRPr="00B222CE" w:rsidRDefault="00B222CE" w:rsidP="00B222CE">
      <w:pPr>
        <w:numPr>
          <w:ilvl w:val="0"/>
          <w:numId w:val="10"/>
        </w:numPr>
        <w:rPr>
          <w:lang w:val="en-IN"/>
        </w:rPr>
      </w:pPr>
      <w:r w:rsidRPr="00B222CE">
        <w:rPr>
          <w:lang w:val="en-IN"/>
        </w:rPr>
        <w:t xml:space="preserve">The hash codes are identical, proving that only one instance exists. </w:t>
      </w:r>
    </w:p>
    <w:p w14:paraId="5BFAE741" w14:textId="77777777" w:rsidR="00B222CE" w:rsidRPr="00B222CE" w:rsidRDefault="00B222CE" w:rsidP="00B222CE">
      <w:pPr>
        <w:numPr>
          <w:ilvl w:val="0"/>
          <w:numId w:val="10"/>
        </w:numPr>
        <w:rPr>
          <w:lang w:val="en-IN"/>
        </w:rPr>
      </w:pPr>
      <w:r w:rsidRPr="00B222CE">
        <w:rPr>
          <w:lang w:val="en-IN"/>
        </w:rPr>
        <w:t xml:space="preserve">This demonstrates the </w:t>
      </w:r>
      <w:r w:rsidRPr="00B222CE">
        <w:rPr>
          <w:b/>
          <w:bCs/>
          <w:lang w:val="en-IN"/>
        </w:rPr>
        <w:t>Singleton Design Pattern</w:t>
      </w:r>
      <w:r w:rsidRPr="00B222CE">
        <w:rPr>
          <w:lang w:val="en-IN"/>
        </w:rPr>
        <w:t>, where a class has only one object throughout the application.</w:t>
      </w:r>
    </w:p>
    <w:p w14:paraId="1FB74934" w14:textId="77777777" w:rsidR="00B222CE" w:rsidRPr="008D4AC5" w:rsidRDefault="00B222CE" w:rsidP="00505E7A"/>
    <w:p w14:paraId="5736F88C" w14:textId="77777777" w:rsidR="0040128A" w:rsidRPr="008D4AC5" w:rsidRDefault="00EB4C7D">
      <w:pPr>
        <w:pStyle w:val="Heading2"/>
        <w:rPr>
          <w:color w:val="auto"/>
        </w:rPr>
      </w:pPr>
      <w:r w:rsidRPr="008D4AC5">
        <w:rPr>
          <w:color w:val="auto"/>
        </w:rPr>
        <w:lastRenderedPageBreak/>
        <w:t>Advantages</w:t>
      </w:r>
    </w:p>
    <w:p w14:paraId="72E9FAB5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1543E885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693BE60B" w14:textId="77777777" w:rsidR="0040128A" w:rsidRPr="008D4AC5" w:rsidRDefault="00EB4C7D" w:rsidP="00B222CE">
      <w:pPr>
        <w:spacing w:line="480" w:lineRule="auto"/>
      </w:pPr>
      <w:r w:rsidRPr="008D4AC5">
        <w:t>The Singleton Pattern is commonly used in enterprise applications, web platforms, mobile systems, cloud services, and large-scale software solutions.</w:t>
      </w:r>
    </w:p>
    <w:p w14:paraId="39F528E3" w14:textId="77777777" w:rsidR="0040128A" w:rsidRPr="008D4AC5" w:rsidRDefault="00EB4C7D">
      <w:r w:rsidRPr="008D4AC5">
        <w:br w:type="page"/>
      </w:r>
    </w:p>
    <w:p w14:paraId="0D2E4DBB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2: Factory Method Pattern</w:t>
      </w:r>
    </w:p>
    <w:p w14:paraId="4468BA6D" w14:textId="77777777" w:rsidR="0040128A" w:rsidRPr="008D4AC5" w:rsidRDefault="00EB4C7D" w:rsidP="00B222CE">
      <w:pPr>
        <w:spacing w:line="480" w:lineRule="auto"/>
      </w:pPr>
      <w:r w:rsidRPr="008D4AC5">
        <w:t>Application Scenario: Document Creation</w:t>
      </w:r>
    </w:p>
    <w:p w14:paraId="00C4C9FC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1885689E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Factory Method Pattern. The pattern helps developers create maintainable, reusable and scalable software systems.</w:t>
      </w:r>
    </w:p>
    <w:p w14:paraId="510B455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38704568" w14:textId="77777777" w:rsidR="0040128A" w:rsidRPr="008D4AC5" w:rsidRDefault="00EB4C7D" w:rsidP="00B222CE">
      <w:pPr>
        <w:spacing w:line="480" w:lineRule="auto"/>
      </w:pPr>
      <w:r w:rsidRPr="008D4AC5">
        <w:t>Factory Method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46236F5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5872234F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2DC15FF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6511B9AF" w14:textId="30E757F1" w:rsidR="0097716C" w:rsidRDefault="00EB4C7D" w:rsidP="0097716C">
      <w:pPr>
        <w:spacing w:line="480" w:lineRule="auto"/>
      </w:pPr>
      <w:r w:rsidRPr="008D4AC5">
        <w:t>// Factory Method Pattern</w:t>
      </w:r>
      <w:r w:rsidRPr="008D4AC5">
        <w:br/>
      </w:r>
      <w:r w:rsidR="0097716C">
        <w:t>// Factory Method Pattern Example</w:t>
      </w:r>
    </w:p>
    <w:p w14:paraId="740D4B68" w14:textId="77777777" w:rsidR="0097716C" w:rsidRDefault="0097716C" w:rsidP="0097716C">
      <w:pPr>
        <w:spacing w:line="480" w:lineRule="auto"/>
      </w:pPr>
      <w:r>
        <w:t>// Document Interface</w:t>
      </w:r>
    </w:p>
    <w:p w14:paraId="3D12D702" w14:textId="77777777" w:rsidR="0097716C" w:rsidRDefault="0097716C" w:rsidP="0097716C">
      <w:pPr>
        <w:spacing w:line="480" w:lineRule="auto"/>
      </w:pPr>
      <w:r>
        <w:t>interface Document {</w:t>
      </w:r>
    </w:p>
    <w:p w14:paraId="16CF35E1" w14:textId="77777777" w:rsidR="0097716C" w:rsidRDefault="0097716C" w:rsidP="0097716C">
      <w:pPr>
        <w:spacing w:line="480" w:lineRule="auto"/>
      </w:pPr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4F3D8DC7" w14:textId="4F3929E5" w:rsidR="0097716C" w:rsidRDefault="0097716C" w:rsidP="0097716C">
      <w:pPr>
        <w:spacing w:line="480" w:lineRule="auto"/>
      </w:pPr>
      <w:r>
        <w:lastRenderedPageBreak/>
        <w:t>}</w:t>
      </w:r>
    </w:p>
    <w:p w14:paraId="0774EBCE" w14:textId="77777777" w:rsidR="0097716C" w:rsidRDefault="0097716C" w:rsidP="0097716C">
      <w:pPr>
        <w:spacing w:line="480" w:lineRule="auto"/>
      </w:pPr>
      <w:r>
        <w:t>// Concrete Document Classes</w:t>
      </w:r>
    </w:p>
    <w:p w14:paraId="2B86EF84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729F5ED6" w14:textId="77777777" w:rsidR="0097716C" w:rsidRDefault="0097716C" w:rsidP="0097716C">
      <w:pPr>
        <w:spacing w:line="48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6706274F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("Word Document Opened");</w:t>
      </w:r>
    </w:p>
    <w:p w14:paraId="721EED5E" w14:textId="77777777" w:rsidR="0097716C" w:rsidRDefault="0097716C" w:rsidP="0097716C">
      <w:pPr>
        <w:spacing w:line="480" w:lineRule="auto"/>
      </w:pPr>
      <w:r>
        <w:t xml:space="preserve">    }</w:t>
      </w:r>
    </w:p>
    <w:p w14:paraId="3B904034" w14:textId="5D968213" w:rsidR="0097716C" w:rsidRDefault="0097716C" w:rsidP="0097716C">
      <w:pPr>
        <w:spacing w:line="480" w:lineRule="auto"/>
      </w:pPr>
      <w:r>
        <w:t>}</w:t>
      </w:r>
    </w:p>
    <w:p w14:paraId="27FBE58E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05A24A30" w14:textId="77777777" w:rsidR="0097716C" w:rsidRDefault="0097716C" w:rsidP="0097716C">
      <w:pPr>
        <w:spacing w:line="48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3E04BF7F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("PDF Document Opened");</w:t>
      </w:r>
    </w:p>
    <w:p w14:paraId="57333D7B" w14:textId="77777777" w:rsidR="0097716C" w:rsidRDefault="0097716C" w:rsidP="0097716C">
      <w:pPr>
        <w:spacing w:line="480" w:lineRule="auto"/>
      </w:pPr>
      <w:r>
        <w:t xml:space="preserve">    }</w:t>
      </w:r>
    </w:p>
    <w:p w14:paraId="6C06EA18" w14:textId="499EDB7C" w:rsidR="0097716C" w:rsidRDefault="0097716C" w:rsidP="0097716C">
      <w:pPr>
        <w:spacing w:line="480" w:lineRule="auto"/>
      </w:pPr>
      <w:r>
        <w:t>}</w:t>
      </w:r>
    </w:p>
    <w:p w14:paraId="604F9034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675C13E6" w14:textId="77777777" w:rsidR="0097716C" w:rsidRDefault="0097716C" w:rsidP="0097716C">
      <w:pPr>
        <w:spacing w:line="480" w:lineRule="auto"/>
      </w:pPr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527445CE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("Excel Document Opened");</w:t>
      </w:r>
    </w:p>
    <w:p w14:paraId="51A6D537" w14:textId="77777777" w:rsidR="0097716C" w:rsidRDefault="0097716C" w:rsidP="0097716C">
      <w:pPr>
        <w:spacing w:line="480" w:lineRule="auto"/>
      </w:pPr>
      <w:r>
        <w:t xml:space="preserve">    }</w:t>
      </w:r>
    </w:p>
    <w:p w14:paraId="441C51DE" w14:textId="5C721EEB" w:rsidR="0097716C" w:rsidRDefault="0097716C" w:rsidP="0097716C">
      <w:pPr>
        <w:spacing w:line="480" w:lineRule="auto"/>
      </w:pPr>
      <w:r>
        <w:t>}</w:t>
      </w:r>
    </w:p>
    <w:p w14:paraId="0D7D9335" w14:textId="77777777" w:rsidR="0097716C" w:rsidRDefault="0097716C" w:rsidP="0097716C">
      <w:pPr>
        <w:spacing w:line="480" w:lineRule="auto"/>
      </w:pPr>
      <w:r>
        <w:t>// Abstract Factory Class</w:t>
      </w:r>
    </w:p>
    <w:p w14:paraId="25851EC3" w14:textId="77777777" w:rsidR="0097716C" w:rsidRDefault="0097716C" w:rsidP="0097716C">
      <w:pPr>
        <w:spacing w:line="480" w:lineRule="auto"/>
      </w:pPr>
      <w:r>
        <w:lastRenderedPageBreak/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7EF9F5C1" w14:textId="77777777" w:rsidR="0097716C" w:rsidRDefault="0097716C" w:rsidP="0097716C">
      <w:pPr>
        <w:spacing w:line="480" w:lineRule="auto"/>
      </w:pPr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37C921D5" w14:textId="168AAACD" w:rsidR="0097716C" w:rsidRDefault="0097716C" w:rsidP="0097716C">
      <w:pPr>
        <w:spacing w:line="480" w:lineRule="auto"/>
      </w:pPr>
      <w:r>
        <w:t>}</w:t>
      </w:r>
    </w:p>
    <w:p w14:paraId="3A23AEF6" w14:textId="77777777" w:rsidR="0097716C" w:rsidRDefault="0097716C" w:rsidP="0097716C">
      <w:pPr>
        <w:spacing w:line="480" w:lineRule="auto"/>
      </w:pPr>
      <w:r>
        <w:t>// Concrete Factory Classes</w:t>
      </w:r>
    </w:p>
    <w:p w14:paraId="05FBF142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2D6314F2" w14:textId="77777777" w:rsidR="0097716C" w:rsidRDefault="0097716C" w:rsidP="0097716C">
      <w:pPr>
        <w:spacing w:line="48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4D274295" w14:textId="77777777" w:rsidR="0097716C" w:rsidRDefault="0097716C" w:rsidP="0097716C">
      <w:pPr>
        <w:spacing w:line="480" w:lineRule="auto"/>
      </w:pPr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76323095" w14:textId="77777777" w:rsidR="0097716C" w:rsidRDefault="0097716C" w:rsidP="0097716C">
      <w:pPr>
        <w:spacing w:line="480" w:lineRule="auto"/>
      </w:pPr>
      <w:r>
        <w:t xml:space="preserve">    }</w:t>
      </w:r>
    </w:p>
    <w:p w14:paraId="5E619818" w14:textId="79C6CF1D" w:rsidR="0097716C" w:rsidRDefault="0097716C" w:rsidP="0097716C">
      <w:pPr>
        <w:spacing w:line="480" w:lineRule="auto"/>
      </w:pPr>
      <w:r>
        <w:t>}</w:t>
      </w:r>
    </w:p>
    <w:p w14:paraId="6114AAB5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0E5C15C" w14:textId="77777777" w:rsidR="0097716C" w:rsidRDefault="0097716C" w:rsidP="0097716C">
      <w:pPr>
        <w:spacing w:line="48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3937DDEF" w14:textId="77777777" w:rsidR="0097716C" w:rsidRDefault="0097716C" w:rsidP="0097716C">
      <w:pPr>
        <w:spacing w:line="480" w:lineRule="auto"/>
      </w:pPr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2F49E8E0" w14:textId="77777777" w:rsidR="0097716C" w:rsidRDefault="0097716C" w:rsidP="0097716C">
      <w:pPr>
        <w:spacing w:line="480" w:lineRule="auto"/>
      </w:pPr>
      <w:r>
        <w:t xml:space="preserve">    }</w:t>
      </w:r>
    </w:p>
    <w:p w14:paraId="2603CF19" w14:textId="46B1A307" w:rsidR="0097716C" w:rsidRDefault="0097716C" w:rsidP="0097716C">
      <w:pPr>
        <w:spacing w:line="480" w:lineRule="auto"/>
      </w:pPr>
      <w:r>
        <w:t>}</w:t>
      </w:r>
    </w:p>
    <w:p w14:paraId="7B2CB0B8" w14:textId="77777777" w:rsidR="0097716C" w:rsidRDefault="0097716C" w:rsidP="0097716C">
      <w:pPr>
        <w:spacing w:line="480" w:lineRule="auto"/>
      </w:pPr>
      <w:r>
        <w:t xml:space="preserve">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C847D59" w14:textId="77777777" w:rsidR="0097716C" w:rsidRDefault="0097716C" w:rsidP="0097716C">
      <w:pPr>
        <w:spacing w:line="480" w:lineRule="auto"/>
      </w:pPr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01C9BEF0" w14:textId="77777777" w:rsidR="0097716C" w:rsidRDefault="0097716C" w:rsidP="0097716C">
      <w:pPr>
        <w:spacing w:line="480" w:lineRule="auto"/>
      </w:pPr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33AEBD8D" w14:textId="77777777" w:rsidR="0097716C" w:rsidRDefault="0097716C" w:rsidP="0097716C">
      <w:pPr>
        <w:spacing w:line="480" w:lineRule="auto"/>
      </w:pPr>
      <w:r>
        <w:t xml:space="preserve">    }</w:t>
      </w:r>
    </w:p>
    <w:p w14:paraId="1A90008D" w14:textId="7E43CA41" w:rsidR="0097716C" w:rsidRDefault="0097716C" w:rsidP="0097716C">
      <w:pPr>
        <w:spacing w:line="480" w:lineRule="auto"/>
      </w:pPr>
      <w:r>
        <w:lastRenderedPageBreak/>
        <w:t>}</w:t>
      </w:r>
    </w:p>
    <w:p w14:paraId="2171DA18" w14:textId="77777777" w:rsidR="0097716C" w:rsidRDefault="0097716C" w:rsidP="0097716C">
      <w:pPr>
        <w:spacing w:line="480" w:lineRule="auto"/>
      </w:pPr>
      <w:r>
        <w:t>// Main Class</w:t>
      </w:r>
    </w:p>
    <w:p w14:paraId="56977C8B" w14:textId="68A500B9" w:rsidR="0097716C" w:rsidRDefault="0097716C" w:rsidP="0097716C">
      <w:pPr>
        <w:spacing w:line="480" w:lineRule="auto"/>
      </w:pPr>
      <w:r>
        <w:t xml:space="preserve">public class </w:t>
      </w:r>
      <w:proofErr w:type="spellStart"/>
      <w:r>
        <w:t>FactoryMethodDemo</w:t>
      </w:r>
      <w:proofErr w:type="spellEnd"/>
      <w:r>
        <w:t xml:space="preserve"> {</w:t>
      </w:r>
    </w:p>
    <w:p w14:paraId="4FF38C67" w14:textId="5424B19E" w:rsidR="0097716C" w:rsidRDefault="0097716C" w:rsidP="0097716C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5E23FC" w14:textId="77777777" w:rsidR="0097716C" w:rsidRDefault="0097716C" w:rsidP="0097716C">
      <w:pPr>
        <w:spacing w:line="480" w:lineRule="auto"/>
      </w:pPr>
      <w:r>
        <w:t xml:space="preserve">        // Create Word Document</w:t>
      </w:r>
    </w:p>
    <w:p w14:paraId="2F9748D9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59D27F8D" w14:textId="77777777" w:rsidR="0097716C" w:rsidRDefault="0097716C" w:rsidP="0097716C">
      <w:pPr>
        <w:spacing w:line="480" w:lineRule="auto"/>
      </w:pPr>
      <w:r>
        <w:t xml:space="preserve">        Document </w:t>
      </w:r>
      <w:proofErr w:type="spellStart"/>
      <w:r>
        <w:t>wordDoc</w:t>
      </w:r>
      <w:proofErr w:type="spellEnd"/>
      <w:r>
        <w:t xml:space="preserve"> = </w:t>
      </w:r>
      <w:proofErr w:type="spellStart"/>
      <w:r>
        <w:t>wordFactory.createDocument</w:t>
      </w:r>
      <w:proofErr w:type="spellEnd"/>
      <w:r>
        <w:t>();</w:t>
      </w:r>
    </w:p>
    <w:p w14:paraId="33BFFA4F" w14:textId="06995621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wordDoc.open</w:t>
      </w:r>
      <w:proofErr w:type="spellEnd"/>
      <w:r>
        <w:t>();</w:t>
      </w:r>
    </w:p>
    <w:p w14:paraId="66F279D8" w14:textId="77777777" w:rsidR="0097716C" w:rsidRDefault="0097716C" w:rsidP="0097716C">
      <w:pPr>
        <w:spacing w:line="480" w:lineRule="auto"/>
      </w:pPr>
      <w:r>
        <w:t xml:space="preserve">        // Create PDF Document</w:t>
      </w:r>
    </w:p>
    <w:p w14:paraId="7F3948CE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53AAF1E8" w14:textId="77777777" w:rsidR="0097716C" w:rsidRDefault="0097716C" w:rsidP="0097716C">
      <w:pPr>
        <w:spacing w:line="480" w:lineRule="auto"/>
      </w:pPr>
      <w:r>
        <w:t xml:space="preserve">        Document </w:t>
      </w:r>
      <w:proofErr w:type="spellStart"/>
      <w:r>
        <w:t>pdfDoc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14:paraId="4437B06E" w14:textId="015C4FA3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pdfDoc.open</w:t>
      </w:r>
      <w:proofErr w:type="spellEnd"/>
      <w:r>
        <w:t>();</w:t>
      </w:r>
    </w:p>
    <w:p w14:paraId="27783F82" w14:textId="77777777" w:rsidR="0097716C" w:rsidRDefault="0097716C" w:rsidP="0097716C">
      <w:pPr>
        <w:spacing w:line="480" w:lineRule="auto"/>
      </w:pPr>
      <w:r>
        <w:t xml:space="preserve">        // Create Excel Document</w:t>
      </w:r>
    </w:p>
    <w:p w14:paraId="4B292602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04A3F505" w14:textId="77777777" w:rsidR="0097716C" w:rsidRDefault="0097716C" w:rsidP="0097716C">
      <w:pPr>
        <w:spacing w:line="480" w:lineRule="auto"/>
      </w:pPr>
      <w:r>
        <w:t xml:space="preserve">        Document </w:t>
      </w:r>
      <w:proofErr w:type="spellStart"/>
      <w:r>
        <w:t>excelDoc</w:t>
      </w:r>
      <w:proofErr w:type="spellEnd"/>
      <w:r>
        <w:t xml:space="preserve"> = </w:t>
      </w:r>
      <w:proofErr w:type="spellStart"/>
      <w:r>
        <w:t>excelFactory.createDocument</w:t>
      </w:r>
      <w:proofErr w:type="spellEnd"/>
      <w:r>
        <w:t>();</w:t>
      </w:r>
    </w:p>
    <w:p w14:paraId="68F41B10" w14:textId="665BB0C9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excelDoc.open</w:t>
      </w:r>
      <w:proofErr w:type="spellEnd"/>
      <w:r>
        <w:t>();</w:t>
      </w:r>
    </w:p>
    <w:p w14:paraId="77BF2BA5" w14:textId="77777777" w:rsidR="0097716C" w:rsidRDefault="0097716C" w:rsidP="0097716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documents created successfully using Factory Method Pattern.");</w:t>
      </w:r>
    </w:p>
    <w:p w14:paraId="7BFA5C4A" w14:textId="77777777" w:rsidR="0097716C" w:rsidRDefault="0097716C" w:rsidP="0097716C">
      <w:pPr>
        <w:spacing w:line="480" w:lineRule="auto"/>
      </w:pPr>
      <w:r>
        <w:t xml:space="preserve">    }</w:t>
      </w:r>
    </w:p>
    <w:p w14:paraId="6E8B97DD" w14:textId="4EB36CC2" w:rsidR="0040128A" w:rsidRPr="008D4AC5" w:rsidRDefault="0097716C" w:rsidP="0097716C">
      <w:pPr>
        <w:spacing w:line="480" w:lineRule="auto"/>
      </w:pPr>
      <w:r>
        <w:lastRenderedPageBreak/>
        <w:t>}</w:t>
      </w:r>
    </w:p>
    <w:p w14:paraId="1F8F9FA4" w14:textId="775AD6FA" w:rsidR="00AA7071" w:rsidRPr="00AA7071" w:rsidRDefault="00EB4C7D" w:rsidP="00AA7071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29066E11" w14:textId="526248CC" w:rsidR="00AA7071" w:rsidRPr="00AA7071" w:rsidRDefault="00AA7071" w:rsidP="00AA7071">
      <w:r>
        <w:rPr>
          <w:noProof/>
        </w:rPr>
        <w:drawing>
          <wp:inline distT="0" distB="0" distL="0" distR="0" wp14:anchorId="40A15DC0" wp14:editId="4ABAC16F">
            <wp:extent cx="5158740" cy="2072640"/>
            <wp:effectExtent l="0" t="0" r="3810" b="3810"/>
            <wp:docPr id="110737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0831" name=""/>
                    <pic:cNvPicPr/>
                  </pic:nvPicPr>
                  <pic:blipFill rotWithShape="1">
                    <a:blip r:embed="rId7"/>
                    <a:srcRect l="20495" t="16538" r="19477" b="1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EDF03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0EDE58B3" w14:textId="77777777" w:rsidR="0040128A" w:rsidRPr="008D4AC5" w:rsidRDefault="00EB4C7D" w:rsidP="00B222CE">
      <w:pPr>
        <w:spacing w:line="480" w:lineRule="auto"/>
      </w:pPr>
      <w:r w:rsidRPr="008D4AC5">
        <w:t>The Factory Method Pattern is commonly used in enterprise applications, web platforms, mobile systems, cloud services, and large-scale software solutions.</w:t>
      </w:r>
    </w:p>
    <w:p w14:paraId="02FD8001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522469F3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3: Builder Pattern</w:t>
      </w:r>
    </w:p>
    <w:p w14:paraId="5A0162F9" w14:textId="77777777" w:rsidR="0040128A" w:rsidRPr="008D4AC5" w:rsidRDefault="00EB4C7D" w:rsidP="00B222CE">
      <w:pPr>
        <w:spacing w:line="480" w:lineRule="auto"/>
      </w:pPr>
      <w:r w:rsidRPr="008D4AC5">
        <w:t>Application Scenario: Computer Configuration</w:t>
      </w:r>
    </w:p>
    <w:p w14:paraId="023ED72F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3FD1C8B1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Builder Pattern. The pattern helps developers create maintainable, reusable and scalable software systems.</w:t>
      </w:r>
    </w:p>
    <w:p w14:paraId="6E0D04FE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04857B30" w14:textId="77777777" w:rsidR="0040128A" w:rsidRPr="008D4AC5" w:rsidRDefault="00EB4C7D" w:rsidP="00B222CE">
      <w:pPr>
        <w:spacing w:line="480" w:lineRule="auto"/>
      </w:pPr>
      <w:r w:rsidRPr="008D4AC5">
        <w:t>Builder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0FD39E1B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44653817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7A25B2BA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47A9D581" w14:textId="093A4C00" w:rsidR="006B11B7" w:rsidRDefault="00EB4C7D" w:rsidP="006B11B7">
      <w:pPr>
        <w:spacing w:line="480" w:lineRule="auto"/>
      </w:pPr>
      <w:r w:rsidRPr="008D4AC5">
        <w:t>// Builder Pattern</w:t>
      </w:r>
      <w:r w:rsidRPr="008D4AC5">
        <w:br/>
      </w:r>
      <w:r w:rsidR="006B11B7">
        <w:t xml:space="preserve">public class </w:t>
      </w:r>
      <w:proofErr w:type="spellStart"/>
      <w:r w:rsidR="006B11B7">
        <w:t>BuilderPatternDemo</w:t>
      </w:r>
      <w:proofErr w:type="spellEnd"/>
      <w:r w:rsidR="006B11B7">
        <w:t xml:space="preserve"> {</w:t>
      </w:r>
    </w:p>
    <w:p w14:paraId="5970A2F5" w14:textId="77777777" w:rsidR="006B11B7" w:rsidRDefault="006B11B7" w:rsidP="006B11B7">
      <w:pPr>
        <w:spacing w:line="480" w:lineRule="auto"/>
      </w:pPr>
      <w:r>
        <w:t xml:space="preserve">    // Product Class</w:t>
      </w:r>
    </w:p>
    <w:p w14:paraId="51287CD3" w14:textId="77777777" w:rsidR="006B11B7" w:rsidRDefault="006B11B7" w:rsidP="006B11B7">
      <w:pPr>
        <w:spacing w:line="480" w:lineRule="auto"/>
      </w:pPr>
      <w:r>
        <w:t xml:space="preserve">    static class Computer {</w:t>
      </w:r>
    </w:p>
    <w:p w14:paraId="1949931B" w14:textId="4CF009EE" w:rsidR="006B11B7" w:rsidRDefault="006B11B7" w:rsidP="006B11B7">
      <w:pPr>
        <w:spacing w:line="480" w:lineRule="auto"/>
      </w:pPr>
      <w:r>
        <w:t xml:space="preserve">        private Str</w:t>
      </w:r>
      <w:r>
        <w:t>i</w:t>
      </w:r>
      <w:r>
        <w:t>ng CPU;</w:t>
      </w:r>
    </w:p>
    <w:p w14:paraId="369D2E3A" w14:textId="4D1BD968" w:rsidR="006B11B7" w:rsidRDefault="006B11B7" w:rsidP="006B11B7">
      <w:pPr>
        <w:spacing w:line="480" w:lineRule="auto"/>
      </w:pPr>
      <w:r>
        <w:lastRenderedPageBreak/>
        <w:t xml:space="preserve">        private S</w:t>
      </w:r>
      <w:r>
        <w:t>t</w:t>
      </w:r>
      <w:r>
        <w:t>ring RAM;</w:t>
      </w:r>
    </w:p>
    <w:p w14:paraId="631A5999" w14:textId="702E5757" w:rsidR="006B11B7" w:rsidRDefault="006B11B7" w:rsidP="006B11B7">
      <w:pPr>
        <w:spacing w:line="480" w:lineRule="auto"/>
      </w:pPr>
      <w:r>
        <w:t xml:space="preserve">        private String Storage;</w:t>
      </w:r>
    </w:p>
    <w:p w14:paraId="04EC3886" w14:textId="77777777" w:rsidR="006B11B7" w:rsidRDefault="006B11B7" w:rsidP="006B11B7">
      <w:pPr>
        <w:spacing w:line="480" w:lineRule="auto"/>
      </w:pPr>
      <w:r>
        <w:t xml:space="preserve">        // Private Constructor</w:t>
      </w:r>
    </w:p>
    <w:p w14:paraId="75411C68" w14:textId="77777777" w:rsidR="006B11B7" w:rsidRDefault="006B11B7" w:rsidP="006B11B7">
      <w:pPr>
        <w:spacing w:line="480" w:lineRule="auto"/>
      </w:pPr>
      <w:r>
        <w:t xml:space="preserve">        private </w:t>
      </w:r>
      <w:proofErr w:type="gramStart"/>
      <w:r>
        <w:t>Computer(</w:t>
      </w:r>
      <w:proofErr w:type="gramEnd"/>
      <w:r>
        <w:t>Builder builder) {</w:t>
      </w:r>
    </w:p>
    <w:p w14:paraId="5DEBB6AB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this.CPU</w:t>
      </w:r>
      <w:proofErr w:type="spellEnd"/>
      <w:r>
        <w:t xml:space="preserve"> = </w:t>
      </w:r>
      <w:proofErr w:type="spellStart"/>
      <w:r>
        <w:t>builder.CPU</w:t>
      </w:r>
      <w:proofErr w:type="spellEnd"/>
      <w:r>
        <w:t>;</w:t>
      </w:r>
    </w:p>
    <w:p w14:paraId="36CBA5BF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this.RAM</w:t>
      </w:r>
      <w:proofErr w:type="spellEnd"/>
      <w:r>
        <w:t xml:space="preserve"> = </w:t>
      </w:r>
      <w:proofErr w:type="spellStart"/>
      <w:r>
        <w:t>builder.RAM</w:t>
      </w:r>
      <w:proofErr w:type="spellEnd"/>
      <w:r>
        <w:t>;</w:t>
      </w:r>
    </w:p>
    <w:p w14:paraId="3DA2723E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</w:t>
      </w:r>
      <w:proofErr w:type="spellStart"/>
      <w:proofErr w:type="gramStart"/>
      <w:r>
        <w:t>builder.Storage</w:t>
      </w:r>
      <w:proofErr w:type="spellEnd"/>
      <w:proofErr w:type="gramEnd"/>
      <w:r>
        <w:t>;</w:t>
      </w:r>
    </w:p>
    <w:p w14:paraId="1D7B08B7" w14:textId="41C8C557" w:rsidR="006B11B7" w:rsidRDefault="006B11B7" w:rsidP="006B11B7">
      <w:pPr>
        <w:spacing w:line="480" w:lineRule="auto"/>
      </w:pPr>
      <w:r>
        <w:t xml:space="preserve">        }</w:t>
      </w:r>
    </w:p>
    <w:p w14:paraId="140A246F" w14:textId="77777777" w:rsidR="006B11B7" w:rsidRDefault="006B11B7" w:rsidP="006B11B7">
      <w:pPr>
        <w:spacing w:line="480" w:lineRule="auto"/>
      </w:pPr>
      <w:r>
        <w:t xml:space="preserve">        // Display Configuration</w:t>
      </w:r>
    </w:p>
    <w:p w14:paraId="64246288" w14:textId="77777777" w:rsidR="006B11B7" w:rsidRDefault="006B11B7" w:rsidP="006B11B7">
      <w:pPr>
        <w:spacing w:line="480" w:lineRule="auto"/>
      </w:pPr>
      <w:r>
        <w:t xml:space="preserve">        public void </w:t>
      </w:r>
      <w:proofErr w:type="spellStart"/>
      <w:proofErr w:type="gramStart"/>
      <w:r>
        <w:t>showConfiguration</w:t>
      </w:r>
      <w:proofErr w:type="spellEnd"/>
      <w:r>
        <w:t>(</w:t>
      </w:r>
      <w:proofErr w:type="gramEnd"/>
      <w:r>
        <w:t>) {</w:t>
      </w:r>
    </w:p>
    <w:p w14:paraId="62E4DBB0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("Computer Configuration:");</w:t>
      </w:r>
    </w:p>
    <w:p w14:paraId="00CCD871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("CPU   </w:t>
      </w:r>
      <w:proofErr w:type="gramStart"/>
      <w:r>
        <w:t xml:space="preserve">  :</w:t>
      </w:r>
      <w:proofErr w:type="gramEnd"/>
      <w:r>
        <w:t xml:space="preserve"> " + CPU);</w:t>
      </w:r>
    </w:p>
    <w:p w14:paraId="4D9810EF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("RAM   </w:t>
      </w:r>
      <w:proofErr w:type="gramStart"/>
      <w:r>
        <w:t xml:space="preserve">  :</w:t>
      </w:r>
      <w:proofErr w:type="gramEnd"/>
      <w:r>
        <w:t xml:space="preserve"> " + RAM);</w:t>
      </w:r>
    </w:p>
    <w:p w14:paraId="5DCE8F45" w14:textId="77777777" w:rsidR="006B11B7" w:rsidRDefault="006B11B7" w:rsidP="006B11B7">
      <w:pPr>
        <w:spacing w:line="48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Storage :</w:t>
      </w:r>
      <w:proofErr w:type="gramEnd"/>
      <w:r>
        <w:t xml:space="preserve"> " + Storage);</w:t>
      </w:r>
    </w:p>
    <w:p w14:paraId="3BB3EA7F" w14:textId="3BF2F5E0" w:rsidR="006B11B7" w:rsidRDefault="006B11B7" w:rsidP="006B11B7">
      <w:pPr>
        <w:spacing w:line="480" w:lineRule="auto"/>
      </w:pPr>
      <w:r>
        <w:t xml:space="preserve">        }</w:t>
      </w:r>
    </w:p>
    <w:p w14:paraId="0037E1F5" w14:textId="77777777" w:rsidR="006B11B7" w:rsidRDefault="006B11B7" w:rsidP="006B11B7">
      <w:pPr>
        <w:spacing w:line="480" w:lineRule="auto"/>
      </w:pPr>
      <w:r>
        <w:t xml:space="preserve">        // Static Nested Builder Class</w:t>
      </w:r>
    </w:p>
    <w:p w14:paraId="7AE422FB" w14:textId="77777777" w:rsidR="006B11B7" w:rsidRDefault="006B11B7" w:rsidP="006B11B7">
      <w:pPr>
        <w:spacing w:line="480" w:lineRule="auto"/>
      </w:pPr>
      <w:r>
        <w:t xml:space="preserve">        static class Builder {</w:t>
      </w:r>
    </w:p>
    <w:p w14:paraId="1D1EF31E" w14:textId="77777777" w:rsidR="006B11B7" w:rsidRDefault="006B11B7" w:rsidP="006B11B7">
      <w:pPr>
        <w:spacing w:line="480" w:lineRule="auto"/>
      </w:pPr>
      <w:r>
        <w:t xml:space="preserve">            private String CPU;</w:t>
      </w:r>
    </w:p>
    <w:p w14:paraId="47619865" w14:textId="77777777" w:rsidR="006B11B7" w:rsidRDefault="006B11B7" w:rsidP="006B11B7">
      <w:pPr>
        <w:spacing w:line="480" w:lineRule="auto"/>
      </w:pPr>
      <w:r>
        <w:lastRenderedPageBreak/>
        <w:t xml:space="preserve">            private String RAM;</w:t>
      </w:r>
    </w:p>
    <w:p w14:paraId="1C77F7FC" w14:textId="2698A997" w:rsidR="006B11B7" w:rsidRDefault="006B11B7" w:rsidP="006B11B7">
      <w:pPr>
        <w:spacing w:line="480" w:lineRule="auto"/>
      </w:pPr>
      <w:r>
        <w:t xml:space="preserve">            private String Storage;</w:t>
      </w:r>
    </w:p>
    <w:p w14:paraId="41714E6C" w14:textId="77777777" w:rsidR="006B11B7" w:rsidRDefault="006B11B7" w:rsidP="006B11B7">
      <w:pPr>
        <w:spacing w:line="480" w:lineRule="auto"/>
      </w:pPr>
      <w:r>
        <w:t xml:space="preserve">            public Builder </w:t>
      </w:r>
      <w:proofErr w:type="spellStart"/>
      <w:proofErr w:type="gramStart"/>
      <w:r>
        <w:t>setCPU</w:t>
      </w:r>
      <w:proofErr w:type="spellEnd"/>
      <w:r>
        <w:t>(</w:t>
      </w:r>
      <w:proofErr w:type="gramEnd"/>
      <w:r>
        <w:t>String CPU) {</w:t>
      </w:r>
    </w:p>
    <w:p w14:paraId="32DA50D7" w14:textId="77777777" w:rsidR="006B11B7" w:rsidRDefault="006B11B7" w:rsidP="006B11B7">
      <w:pPr>
        <w:spacing w:line="480" w:lineRule="auto"/>
      </w:pPr>
      <w:r>
        <w:t xml:space="preserve">                </w:t>
      </w:r>
      <w:proofErr w:type="spellStart"/>
      <w:r>
        <w:t>this.CPU</w:t>
      </w:r>
      <w:proofErr w:type="spellEnd"/>
      <w:r>
        <w:t xml:space="preserve"> = CPU;</w:t>
      </w:r>
    </w:p>
    <w:p w14:paraId="7C5C0625" w14:textId="77777777" w:rsidR="006B11B7" w:rsidRDefault="006B11B7" w:rsidP="006B11B7">
      <w:pPr>
        <w:spacing w:line="480" w:lineRule="auto"/>
      </w:pPr>
      <w:r>
        <w:t xml:space="preserve">                return this;</w:t>
      </w:r>
    </w:p>
    <w:p w14:paraId="3CBD6885" w14:textId="0619E0AC" w:rsidR="006B11B7" w:rsidRDefault="006B11B7" w:rsidP="006B11B7">
      <w:pPr>
        <w:spacing w:line="480" w:lineRule="auto"/>
      </w:pPr>
      <w:r>
        <w:t xml:space="preserve">            }</w:t>
      </w:r>
    </w:p>
    <w:p w14:paraId="495F9A0C" w14:textId="77777777" w:rsidR="006B11B7" w:rsidRDefault="006B11B7" w:rsidP="006B11B7">
      <w:pPr>
        <w:spacing w:line="480" w:lineRule="auto"/>
      </w:pPr>
      <w:r>
        <w:t xml:space="preserve">            public Builder </w:t>
      </w:r>
      <w:proofErr w:type="spellStart"/>
      <w:proofErr w:type="gramStart"/>
      <w:r>
        <w:t>setRAM</w:t>
      </w:r>
      <w:proofErr w:type="spellEnd"/>
      <w:r>
        <w:t>(</w:t>
      </w:r>
      <w:proofErr w:type="gramEnd"/>
      <w:r>
        <w:t>String RAM) {</w:t>
      </w:r>
    </w:p>
    <w:p w14:paraId="73A58F21" w14:textId="77777777" w:rsidR="006B11B7" w:rsidRDefault="006B11B7" w:rsidP="006B11B7">
      <w:pPr>
        <w:spacing w:line="480" w:lineRule="auto"/>
      </w:pPr>
      <w:r>
        <w:t xml:space="preserve">                </w:t>
      </w:r>
      <w:proofErr w:type="spellStart"/>
      <w:r>
        <w:t>this.RAM</w:t>
      </w:r>
      <w:proofErr w:type="spellEnd"/>
      <w:r>
        <w:t xml:space="preserve"> = RAM;</w:t>
      </w:r>
    </w:p>
    <w:p w14:paraId="3170DDD9" w14:textId="77777777" w:rsidR="006B11B7" w:rsidRDefault="006B11B7" w:rsidP="006B11B7">
      <w:pPr>
        <w:spacing w:line="480" w:lineRule="auto"/>
      </w:pPr>
      <w:r>
        <w:t xml:space="preserve">                return this;</w:t>
      </w:r>
    </w:p>
    <w:p w14:paraId="3E4B03EF" w14:textId="7A09EB37" w:rsidR="006B11B7" w:rsidRDefault="006B11B7" w:rsidP="006B11B7">
      <w:pPr>
        <w:spacing w:line="480" w:lineRule="auto"/>
      </w:pPr>
      <w:r>
        <w:t xml:space="preserve">            }</w:t>
      </w:r>
    </w:p>
    <w:p w14:paraId="5EE2B393" w14:textId="77777777" w:rsidR="006B11B7" w:rsidRDefault="006B11B7" w:rsidP="006B11B7">
      <w:pPr>
        <w:spacing w:line="480" w:lineRule="auto"/>
      </w:pPr>
      <w:r>
        <w:t xml:space="preserve">            public Builder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String Storage) {</w:t>
      </w:r>
    </w:p>
    <w:p w14:paraId="3A1000BE" w14:textId="77777777" w:rsidR="006B11B7" w:rsidRDefault="006B11B7" w:rsidP="006B11B7">
      <w:pPr>
        <w:spacing w:line="480" w:lineRule="auto"/>
      </w:pPr>
      <w:r>
        <w:t xml:space="preserve">    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12F959E9" w14:textId="77777777" w:rsidR="006B11B7" w:rsidRDefault="006B11B7" w:rsidP="006B11B7">
      <w:pPr>
        <w:spacing w:line="480" w:lineRule="auto"/>
      </w:pPr>
      <w:r>
        <w:t xml:space="preserve">                return this;</w:t>
      </w:r>
    </w:p>
    <w:p w14:paraId="6F81A71D" w14:textId="598C13AA" w:rsidR="006B11B7" w:rsidRDefault="006B11B7" w:rsidP="006B11B7">
      <w:pPr>
        <w:spacing w:line="480" w:lineRule="auto"/>
      </w:pPr>
      <w:r>
        <w:t xml:space="preserve">            }</w:t>
      </w:r>
    </w:p>
    <w:p w14:paraId="5BF4F4FA" w14:textId="77777777" w:rsidR="006B11B7" w:rsidRDefault="006B11B7" w:rsidP="006B11B7">
      <w:pPr>
        <w:spacing w:line="480" w:lineRule="auto"/>
      </w:pPr>
      <w:r>
        <w:t xml:space="preserve">            public Computer </w:t>
      </w:r>
      <w:proofErr w:type="gramStart"/>
      <w:r>
        <w:t>build(</w:t>
      </w:r>
      <w:proofErr w:type="gramEnd"/>
      <w:r>
        <w:t>) {</w:t>
      </w:r>
    </w:p>
    <w:p w14:paraId="5F670BE3" w14:textId="77777777" w:rsidR="006B11B7" w:rsidRDefault="006B11B7" w:rsidP="006B11B7">
      <w:pPr>
        <w:spacing w:line="480" w:lineRule="auto"/>
      </w:pPr>
      <w:r>
        <w:t xml:space="preserve">                return new Computer(this);</w:t>
      </w:r>
    </w:p>
    <w:p w14:paraId="0F3FE0FB" w14:textId="77777777" w:rsidR="006B11B7" w:rsidRDefault="006B11B7" w:rsidP="006B11B7">
      <w:pPr>
        <w:spacing w:line="480" w:lineRule="auto"/>
      </w:pPr>
      <w:r>
        <w:t xml:space="preserve">            }</w:t>
      </w:r>
    </w:p>
    <w:p w14:paraId="20A6A4AC" w14:textId="77777777" w:rsidR="006B11B7" w:rsidRDefault="006B11B7" w:rsidP="006B11B7">
      <w:pPr>
        <w:spacing w:line="480" w:lineRule="auto"/>
      </w:pPr>
      <w:r>
        <w:t xml:space="preserve">        }</w:t>
      </w:r>
    </w:p>
    <w:p w14:paraId="3836D80F" w14:textId="15F1406D" w:rsidR="006B11B7" w:rsidRDefault="006B11B7" w:rsidP="006B11B7">
      <w:pPr>
        <w:spacing w:line="480" w:lineRule="auto"/>
      </w:pPr>
      <w:r>
        <w:lastRenderedPageBreak/>
        <w:t xml:space="preserve">    }</w:t>
      </w:r>
    </w:p>
    <w:p w14:paraId="2B0B9676" w14:textId="77777777" w:rsidR="006B11B7" w:rsidRDefault="006B11B7" w:rsidP="006B11B7">
      <w:pPr>
        <w:spacing w:line="480" w:lineRule="auto"/>
      </w:pPr>
      <w:r>
        <w:t xml:space="preserve">    // Main Method</w:t>
      </w:r>
    </w:p>
    <w:p w14:paraId="3D5DCC6F" w14:textId="1DF22CC8" w:rsidR="006B11B7" w:rsidRDefault="006B11B7" w:rsidP="006B11B7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78802F" w14:textId="77777777" w:rsidR="006B11B7" w:rsidRDefault="006B11B7" w:rsidP="006B11B7">
      <w:pPr>
        <w:spacing w:line="480" w:lineRule="auto"/>
      </w:pPr>
      <w:r>
        <w:t xml:space="preserve">        Computer </w:t>
      </w:r>
      <w:proofErr w:type="spellStart"/>
      <w:r>
        <w:t>gamingPC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()</w:t>
      </w:r>
    </w:p>
    <w:p w14:paraId="73DA7E50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setCPU</w:t>
      </w:r>
      <w:proofErr w:type="spellEnd"/>
      <w:proofErr w:type="gramEnd"/>
      <w:r>
        <w:t>("Intel Core i7")</w:t>
      </w:r>
    </w:p>
    <w:p w14:paraId="202CAAD7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setRAM</w:t>
      </w:r>
      <w:proofErr w:type="spellEnd"/>
      <w:proofErr w:type="gramEnd"/>
      <w:r>
        <w:t>("16 GB")</w:t>
      </w:r>
    </w:p>
    <w:p w14:paraId="6CA2C39C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("1 TB SSD")</w:t>
      </w:r>
    </w:p>
    <w:p w14:paraId="4BBE73B7" w14:textId="57E9A99C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56D24ED3" w14:textId="6C6A9D9C" w:rsidR="006B11B7" w:rsidRDefault="006B11B7" w:rsidP="006B11B7">
      <w:pPr>
        <w:spacing w:line="480" w:lineRule="auto"/>
      </w:pPr>
      <w:r>
        <w:t xml:space="preserve">        </w:t>
      </w:r>
      <w:proofErr w:type="spellStart"/>
      <w:r>
        <w:t>gamingPC.showConfiguration</w:t>
      </w:r>
      <w:proofErr w:type="spellEnd"/>
      <w:r>
        <w:t>();</w:t>
      </w:r>
    </w:p>
    <w:p w14:paraId="38FCB935" w14:textId="54D335D4" w:rsidR="006B11B7" w:rsidRDefault="006B11B7" w:rsidP="006B11B7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259FD05" w14:textId="77777777" w:rsidR="006B11B7" w:rsidRDefault="006B11B7" w:rsidP="006B11B7">
      <w:pPr>
        <w:spacing w:line="480" w:lineRule="auto"/>
      </w:pPr>
      <w:r>
        <w:t xml:space="preserve">        Computer </w:t>
      </w:r>
      <w:proofErr w:type="spellStart"/>
      <w:r>
        <w:t>officePC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()</w:t>
      </w:r>
    </w:p>
    <w:p w14:paraId="614C8FB1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setCPU</w:t>
      </w:r>
      <w:proofErr w:type="spellEnd"/>
      <w:proofErr w:type="gramEnd"/>
      <w:r>
        <w:t>("Intel Core i5")</w:t>
      </w:r>
    </w:p>
    <w:p w14:paraId="51316233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setRAM</w:t>
      </w:r>
      <w:proofErr w:type="spellEnd"/>
      <w:proofErr w:type="gramEnd"/>
      <w:r>
        <w:t>("8 GB")</w:t>
      </w:r>
    </w:p>
    <w:p w14:paraId="6E9123C1" w14:textId="77777777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("512 GB SSD")</w:t>
      </w:r>
    </w:p>
    <w:p w14:paraId="42AEF436" w14:textId="43F8E2E3" w:rsidR="006B11B7" w:rsidRDefault="006B11B7" w:rsidP="006B11B7">
      <w:pPr>
        <w:spacing w:line="480" w:lineRule="auto"/>
      </w:pPr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4CDB83FF" w14:textId="77777777" w:rsidR="006B11B7" w:rsidRDefault="006B11B7" w:rsidP="006B11B7">
      <w:pPr>
        <w:spacing w:line="480" w:lineRule="auto"/>
      </w:pPr>
      <w:r>
        <w:t xml:space="preserve">        </w:t>
      </w:r>
      <w:proofErr w:type="spellStart"/>
      <w:r>
        <w:t>officePC.showConfiguration</w:t>
      </w:r>
      <w:proofErr w:type="spellEnd"/>
      <w:r>
        <w:t>();</w:t>
      </w:r>
    </w:p>
    <w:p w14:paraId="1C63B950" w14:textId="77777777" w:rsidR="006B11B7" w:rsidRDefault="006B11B7" w:rsidP="006B11B7">
      <w:pPr>
        <w:spacing w:line="480" w:lineRule="auto"/>
      </w:pPr>
      <w:r>
        <w:t xml:space="preserve">    }</w:t>
      </w:r>
    </w:p>
    <w:p w14:paraId="13468AC0" w14:textId="38C8E637" w:rsidR="0040128A" w:rsidRPr="008D4AC5" w:rsidRDefault="006B11B7" w:rsidP="006B11B7">
      <w:pPr>
        <w:spacing w:line="480" w:lineRule="auto"/>
      </w:pPr>
      <w:r>
        <w:t>}</w:t>
      </w:r>
    </w:p>
    <w:p w14:paraId="1445A0EC" w14:textId="792252CC" w:rsidR="0040128A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Expected Outpu</w:t>
      </w:r>
      <w:r w:rsidR="00AC7658">
        <w:rPr>
          <w:color w:val="auto"/>
        </w:rPr>
        <w:t>t</w:t>
      </w:r>
    </w:p>
    <w:p w14:paraId="32862DE0" w14:textId="77777777" w:rsidR="00DD0C4C" w:rsidRDefault="00DD0C4C" w:rsidP="00DD0C4C">
      <w:pPr>
        <w:rPr>
          <w:noProof/>
        </w:rPr>
      </w:pPr>
    </w:p>
    <w:p w14:paraId="48FBD793" w14:textId="1D326CD7" w:rsidR="00DD0C4C" w:rsidRPr="00DD0C4C" w:rsidRDefault="00DD0C4C" w:rsidP="00DD0C4C">
      <w:r>
        <w:rPr>
          <w:noProof/>
        </w:rPr>
        <w:drawing>
          <wp:inline distT="0" distB="0" distL="0" distR="0" wp14:anchorId="4A80D4F9" wp14:editId="5F997535">
            <wp:extent cx="3741420" cy="1645920"/>
            <wp:effectExtent l="0" t="0" r="0" b="0"/>
            <wp:docPr id="3148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60860" name=""/>
                    <pic:cNvPicPr/>
                  </pic:nvPicPr>
                  <pic:blipFill rotWithShape="1">
                    <a:blip r:embed="rId8"/>
                    <a:srcRect l="17983" t="32423" r="10234"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C4F1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79931E96" w14:textId="77777777" w:rsidR="0040128A" w:rsidRPr="008D4AC5" w:rsidRDefault="00EB4C7D" w:rsidP="00B222CE">
      <w:pPr>
        <w:spacing w:line="480" w:lineRule="auto"/>
      </w:pPr>
      <w:r w:rsidRPr="008D4AC5">
        <w:t>The Builder Pattern is commonly used in enterprise applications, web platforms, mobile systems, cloud services, and large-scale software solutions.</w:t>
      </w:r>
    </w:p>
    <w:p w14:paraId="1C095CA7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2E342565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4: Adapter Pattern</w:t>
      </w:r>
    </w:p>
    <w:p w14:paraId="218B6C69" w14:textId="77777777" w:rsidR="0040128A" w:rsidRPr="008D4AC5" w:rsidRDefault="00EB4C7D" w:rsidP="00B222CE">
      <w:pPr>
        <w:spacing w:line="480" w:lineRule="auto"/>
      </w:pPr>
      <w:r w:rsidRPr="008D4AC5">
        <w:t>Application Scenario: Payment Gateway Integration</w:t>
      </w:r>
    </w:p>
    <w:p w14:paraId="7CCAAE04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0682C04D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Adapter Pattern. The pattern helps developers create maintainable, reusable and scalable software systems.</w:t>
      </w:r>
    </w:p>
    <w:p w14:paraId="6117EC5D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6DD393EF" w14:textId="77777777" w:rsidR="0040128A" w:rsidRPr="008D4AC5" w:rsidRDefault="00EB4C7D" w:rsidP="00B222CE">
      <w:pPr>
        <w:spacing w:line="480" w:lineRule="auto"/>
      </w:pPr>
      <w:r w:rsidRPr="008D4AC5">
        <w:t>Adapter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68DF241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537898B1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54868E53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05429DCD" w14:textId="77777777" w:rsidR="00415AC3" w:rsidRDefault="00EB4C7D" w:rsidP="00415AC3">
      <w:pPr>
        <w:spacing w:line="480" w:lineRule="auto"/>
      </w:pPr>
      <w:r w:rsidRPr="008D4AC5">
        <w:t>// Adapter Pattern</w:t>
      </w:r>
      <w:r w:rsidRPr="008D4AC5">
        <w:br/>
      </w:r>
      <w:r w:rsidR="00415AC3">
        <w:t>// Target Interface</w:t>
      </w:r>
    </w:p>
    <w:p w14:paraId="67AC75B2" w14:textId="77777777" w:rsidR="00415AC3" w:rsidRDefault="00415AC3" w:rsidP="00415AC3">
      <w:pPr>
        <w:spacing w:line="480" w:lineRule="auto"/>
      </w:pPr>
      <w:r>
        <w:t xml:space="preserve">interface </w:t>
      </w:r>
      <w:proofErr w:type="spellStart"/>
      <w:r>
        <w:t>PaymentProcessor</w:t>
      </w:r>
      <w:proofErr w:type="spellEnd"/>
      <w:r>
        <w:t xml:space="preserve"> {</w:t>
      </w:r>
    </w:p>
    <w:p w14:paraId="5E2C1EA8" w14:textId="77777777" w:rsidR="00415AC3" w:rsidRDefault="00415AC3" w:rsidP="00415AC3">
      <w:pPr>
        <w:spacing w:line="480" w:lineRule="auto"/>
      </w:pPr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5DA0E992" w14:textId="77777777" w:rsidR="00415AC3" w:rsidRDefault="00415AC3" w:rsidP="00415AC3">
      <w:pPr>
        <w:spacing w:line="480" w:lineRule="auto"/>
      </w:pPr>
      <w:r>
        <w:t>}</w:t>
      </w:r>
    </w:p>
    <w:p w14:paraId="012D7E61" w14:textId="77777777" w:rsidR="00415AC3" w:rsidRDefault="00415AC3" w:rsidP="00415AC3">
      <w:pPr>
        <w:spacing w:line="480" w:lineRule="auto"/>
      </w:pPr>
    </w:p>
    <w:p w14:paraId="4955F7C6" w14:textId="77777777" w:rsidR="00415AC3" w:rsidRDefault="00415AC3" w:rsidP="00415AC3">
      <w:pPr>
        <w:spacing w:line="480" w:lineRule="auto"/>
      </w:pPr>
      <w:r>
        <w:t xml:space="preserve">// </w:t>
      </w:r>
      <w:proofErr w:type="spellStart"/>
      <w:r>
        <w:t>Adaptee</w:t>
      </w:r>
      <w:proofErr w:type="spellEnd"/>
      <w:r>
        <w:t xml:space="preserve"> Class 1</w:t>
      </w:r>
    </w:p>
    <w:p w14:paraId="020F4B0A" w14:textId="77777777" w:rsidR="00415AC3" w:rsidRDefault="00415AC3" w:rsidP="00415AC3">
      <w:pPr>
        <w:spacing w:line="480" w:lineRule="auto"/>
      </w:pPr>
      <w:r>
        <w:t xml:space="preserve">class </w:t>
      </w:r>
      <w:proofErr w:type="spellStart"/>
      <w:r>
        <w:t>PayPalGateway</w:t>
      </w:r>
      <w:proofErr w:type="spellEnd"/>
      <w:r>
        <w:t xml:space="preserve"> {</w:t>
      </w:r>
    </w:p>
    <w:p w14:paraId="1FBE70FD" w14:textId="77777777" w:rsidR="00415AC3" w:rsidRDefault="00415AC3" w:rsidP="00415AC3">
      <w:pPr>
        <w:spacing w:line="480" w:lineRule="auto"/>
      </w:pPr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68014FC9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("Payment of Rs." + amount + " processed through PayPal.");</w:t>
      </w:r>
    </w:p>
    <w:p w14:paraId="155EB381" w14:textId="77777777" w:rsidR="00415AC3" w:rsidRDefault="00415AC3" w:rsidP="00415AC3">
      <w:pPr>
        <w:spacing w:line="480" w:lineRule="auto"/>
      </w:pPr>
      <w:r>
        <w:t xml:space="preserve">    }</w:t>
      </w:r>
    </w:p>
    <w:p w14:paraId="773D1974" w14:textId="747EE47A" w:rsidR="00415AC3" w:rsidRDefault="00415AC3" w:rsidP="00415AC3">
      <w:pPr>
        <w:spacing w:line="480" w:lineRule="auto"/>
      </w:pPr>
      <w:r>
        <w:t>}</w:t>
      </w:r>
    </w:p>
    <w:p w14:paraId="7E066BA7" w14:textId="77777777" w:rsidR="00415AC3" w:rsidRDefault="00415AC3" w:rsidP="00415AC3">
      <w:pPr>
        <w:spacing w:line="480" w:lineRule="auto"/>
      </w:pPr>
      <w:r>
        <w:t xml:space="preserve">// </w:t>
      </w:r>
      <w:proofErr w:type="spellStart"/>
      <w:r>
        <w:t>Adaptee</w:t>
      </w:r>
      <w:proofErr w:type="spellEnd"/>
      <w:r>
        <w:t xml:space="preserve"> Class 2</w:t>
      </w:r>
    </w:p>
    <w:p w14:paraId="575CD0E4" w14:textId="77777777" w:rsidR="00415AC3" w:rsidRDefault="00415AC3" w:rsidP="00415AC3">
      <w:pPr>
        <w:spacing w:line="480" w:lineRule="auto"/>
      </w:pPr>
      <w:r>
        <w:t xml:space="preserve">class </w:t>
      </w:r>
      <w:proofErr w:type="spellStart"/>
      <w:r>
        <w:t>StripeGateway</w:t>
      </w:r>
      <w:proofErr w:type="spellEnd"/>
      <w:r>
        <w:t xml:space="preserve"> {</w:t>
      </w:r>
    </w:p>
    <w:p w14:paraId="1EC691F9" w14:textId="77777777" w:rsidR="00415AC3" w:rsidRDefault="00415AC3" w:rsidP="00415AC3">
      <w:pPr>
        <w:spacing w:line="480" w:lineRule="auto"/>
      </w:pPr>
      <w:r>
        <w:t xml:space="preserve">    public void </w:t>
      </w:r>
      <w:proofErr w:type="spellStart"/>
      <w:proofErr w:type="gramStart"/>
      <w:r>
        <w:t>payAmount</w:t>
      </w:r>
      <w:proofErr w:type="spellEnd"/>
      <w:r>
        <w:t>(</w:t>
      </w:r>
      <w:proofErr w:type="gramEnd"/>
      <w:r>
        <w:t>double amount) {</w:t>
      </w:r>
    </w:p>
    <w:p w14:paraId="42DABA73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("Payment of Rs." + amount + " processed through Stripe.");</w:t>
      </w:r>
    </w:p>
    <w:p w14:paraId="5C2FA212" w14:textId="77777777" w:rsidR="00415AC3" w:rsidRDefault="00415AC3" w:rsidP="00415AC3">
      <w:pPr>
        <w:spacing w:line="480" w:lineRule="auto"/>
      </w:pPr>
      <w:r>
        <w:t xml:space="preserve">    }</w:t>
      </w:r>
    </w:p>
    <w:p w14:paraId="2A863205" w14:textId="74D67FE9" w:rsidR="00415AC3" w:rsidRDefault="00415AC3" w:rsidP="00415AC3">
      <w:pPr>
        <w:spacing w:line="480" w:lineRule="auto"/>
      </w:pPr>
      <w:r>
        <w:t>}</w:t>
      </w:r>
    </w:p>
    <w:p w14:paraId="7939C2AE" w14:textId="77777777" w:rsidR="00415AC3" w:rsidRDefault="00415AC3" w:rsidP="00415AC3">
      <w:pPr>
        <w:spacing w:line="480" w:lineRule="auto"/>
      </w:pPr>
      <w:r>
        <w:t>// Adapter for PayPal</w:t>
      </w:r>
    </w:p>
    <w:p w14:paraId="37EE7763" w14:textId="77777777" w:rsidR="00415AC3" w:rsidRDefault="00415AC3" w:rsidP="00415AC3">
      <w:pPr>
        <w:spacing w:line="480" w:lineRule="auto"/>
      </w:pPr>
      <w:r>
        <w:t xml:space="preserve">class </w:t>
      </w:r>
      <w:proofErr w:type="spellStart"/>
      <w:r>
        <w:t>PayPalAdapter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5266D347" w14:textId="77777777" w:rsidR="00415AC3" w:rsidRDefault="00415AC3" w:rsidP="00415AC3">
      <w:pPr>
        <w:spacing w:line="480" w:lineRule="auto"/>
      </w:pPr>
      <w:r>
        <w:t xml:space="preserve">    private 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;</w:t>
      </w:r>
    </w:p>
    <w:p w14:paraId="4DC41B1E" w14:textId="77777777" w:rsidR="00415AC3" w:rsidRDefault="00415AC3" w:rsidP="00415AC3">
      <w:pPr>
        <w:spacing w:line="480" w:lineRule="auto"/>
      </w:pPr>
    </w:p>
    <w:p w14:paraId="77511CF2" w14:textId="77777777" w:rsidR="00415AC3" w:rsidRDefault="00415AC3" w:rsidP="00415AC3">
      <w:pPr>
        <w:spacing w:line="480" w:lineRule="auto"/>
      </w:pPr>
      <w:r>
        <w:t xml:space="preserve">    public </w:t>
      </w:r>
      <w:proofErr w:type="spellStart"/>
      <w:proofErr w:type="gramStart"/>
      <w:r>
        <w:t>PayPalAdapter</w:t>
      </w:r>
      <w:proofErr w:type="spellEnd"/>
      <w:r>
        <w:t>(</w:t>
      </w:r>
      <w:proofErr w:type="spellStart"/>
      <w:proofErr w:type="gramEnd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) {</w:t>
      </w:r>
    </w:p>
    <w:p w14:paraId="7DD061F4" w14:textId="77777777" w:rsidR="00415AC3" w:rsidRDefault="00415AC3" w:rsidP="00415AC3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this.paypal</w:t>
      </w:r>
      <w:proofErr w:type="spellEnd"/>
      <w:proofErr w:type="gramEnd"/>
      <w:r>
        <w:t xml:space="preserve"> = </w:t>
      </w:r>
      <w:proofErr w:type="spellStart"/>
      <w:r>
        <w:t>paypal</w:t>
      </w:r>
      <w:proofErr w:type="spellEnd"/>
      <w:r>
        <w:t>;</w:t>
      </w:r>
    </w:p>
    <w:p w14:paraId="53AE4CE9" w14:textId="096E0EAB" w:rsidR="00415AC3" w:rsidRDefault="00415AC3" w:rsidP="00415AC3">
      <w:pPr>
        <w:spacing w:line="480" w:lineRule="auto"/>
      </w:pPr>
      <w:r>
        <w:t xml:space="preserve">    }</w:t>
      </w:r>
    </w:p>
    <w:p w14:paraId="60C95983" w14:textId="77777777" w:rsidR="00415AC3" w:rsidRDefault="00415AC3" w:rsidP="00415AC3">
      <w:pPr>
        <w:spacing w:line="480" w:lineRule="auto"/>
      </w:pPr>
      <w:r>
        <w:t xml:space="preserve">    @Override</w:t>
      </w:r>
    </w:p>
    <w:p w14:paraId="277BF2BF" w14:textId="77777777" w:rsidR="00415AC3" w:rsidRDefault="00415AC3" w:rsidP="00415AC3">
      <w:pPr>
        <w:spacing w:line="480" w:lineRule="auto"/>
      </w:pPr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591C6266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proofErr w:type="gramStart"/>
      <w:r>
        <w:t>paypal.makePayment</w:t>
      </w:r>
      <w:proofErr w:type="spellEnd"/>
      <w:proofErr w:type="gramEnd"/>
      <w:r>
        <w:t>(amount);</w:t>
      </w:r>
    </w:p>
    <w:p w14:paraId="30F7DB2A" w14:textId="77777777" w:rsidR="00415AC3" w:rsidRDefault="00415AC3" w:rsidP="00415AC3">
      <w:pPr>
        <w:spacing w:line="480" w:lineRule="auto"/>
      </w:pPr>
      <w:r>
        <w:t xml:space="preserve">    }</w:t>
      </w:r>
    </w:p>
    <w:p w14:paraId="1DC70981" w14:textId="60CF241E" w:rsidR="00415AC3" w:rsidRDefault="00415AC3" w:rsidP="00415AC3">
      <w:pPr>
        <w:spacing w:line="480" w:lineRule="auto"/>
      </w:pPr>
      <w:r>
        <w:t>}</w:t>
      </w:r>
    </w:p>
    <w:p w14:paraId="77C465FD" w14:textId="77777777" w:rsidR="00415AC3" w:rsidRDefault="00415AC3" w:rsidP="00415AC3">
      <w:pPr>
        <w:spacing w:line="480" w:lineRule="auto"/>
      </w:pPr>
      <w:r>
        <w:t>// Adapter for Stripe</w:t>
      </w:r>
    </w:p>
    <w:p w14:paraId="448989BB" w14:textId="77777777" w:rsidR="00415AC3" w:rsidRDefault="00415AC3" w:rsidP="00415AC3">
      <w:pPr>
        <w:spacing w:line="480" w:lineRule="auto"/>
      </w:pPr>
      <w:r>
        <w:t xml:space="preserve">class </w:t>
      </w:r>
      <w:proofErr w:type="spellStart"/>
      <w:r>
        <w:t>StripeAdapter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1939A8E2" w14:textId="20D3165A" w:rsidR="00415AC3" w:rsidRDefault="00415AC3" w:rsidP="00415AC3">
      <w:pPr>
        <w:spacing w:line="480" w:lineRule="auto"/>
      </w:pPr>
      <w:r>
        <w:t xml:space="preserve">    private </w:t>
      </w:r>
      <w:proofErr w:type="spellStart"/>
      <w:r>
        <w:t>StripeGateway</w:t>
      </w:r>
      <w:proofErr w:type="spellEnd"/>
      <w:r>
        <w:t xml:space="preserve"> stripe;</w:t>
      </w:r>
    </w:p>
    <w:p w14:paraId="5410A62A" w14:textId="77777777" w:rsidR="00415AC3" w:rsidRDefault="00415AC3" w:rsidP="00415AC3">
      <w:pPr>
        <w:spacing w:line="480" w:lineRule="auto"/>
      </w:pPr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stripe) {</w:t>
      </w:r>
    </w:p>
    <w:p w14:paraId="1DC37EB7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proofErr w:type="gramStart"/>
      <w:r>
        <w:t>this.stripe</w:t>
      </w:r>
      <w:proofErr w:type="spellEnd"/>
      <w:proofErr w:type="gramEnd"/>
      <w:r>
        <w:t xml:space="preserve"> = stripe;</w:t>
      </w:r>
    </w:p>
    <w:p w14:paraId="218C7D8F" w14:textId="07D18824" w:rsidR="00415AC3" w:rsidRDefault="00415AC3" w:rsidP="00415AC3">
      <w:pPr>
        <w:spacing w:line="480" w:lineRule="auto"/>
      </w:pPr>
      <w:r>
        <w:t xml:space="preserve">    }</w:t>
      </w:r>
    </w:p>
    <w:p w14:paraId="25B99285" w14:textId="77777777" w:rsidR="00415AC3" w:rsidRDefault="00415AC3" w:rsidP="00415AC3">
      <w:pPr>
        <w:spacing w:line="480" w:lineRule="auto"/>
      </w:pPr>
      <w:r>
        <w:t xml:space="preserve">    @Override</w:t>
      </w:r>
    </w:p>
    <w:p w14:paraId="5B36BB4D" w14:textId="77777777" w:rsidR="00415AC3" w:rsidRDefault="00415AC3" w:rsidP="00415AC3">
      <w:pPr>
        <w:spacing w:line="480" w:lineRule="auto"/>
      </w:pPr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5DBC61A5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proofErr w:type="gramStart"/>
      <w:r>
        <w:t>stripe.payAmount</w:t>
      </w:r>
      <w:proofErr w:type="spellEnd"/>
      <w:proofErr w:type="gramEnd"/>
      <w:r>
        <w:t>(amount);</w:t>
      </w:r>
    </w:p>
    <w:p w14:paraId="1EFAEDA1" w14:textId="77777777" w:rsidR="00415AC3" w:rsidRDefault="00415AC3" w:rsidP="00415AC3">
      <w:pPr>
        <w:spacing w:line="480" w:lineRule="auto"/>
      </w:pPr>
      <w:r>
        <w:t xml:space="preserve">    }</w:t>
      </w:r>
    </w:p>
    <w:p w14:paraId="5A0361CF" w14:textId="4517B875" w:rsidR="00415AC3" w:rsidRDefault="00415AC3" w:rsidP="00415AC3">
      <w:pPr>
        <w:spacing w:line="480" w:lineRule="auto"/>
      </w:pPr>
      <w:r>
        <w:t>}</w:t>
      </w:r>
    </w:p>
    <w:p w14:paraId="4ECC2D92" w14:textId="77777777" w:rsidR="00415AC3" w:rsidRDefault="00415AC3" w:rsidP="00415AC3">
      <w:pPr>
        <w:spacing w:line="480" w:lineRule="auto"/>
      </w:pPr>
      <w:r>
        <w:lastRenderedPageBreak/>
        <w:t>// Main Class</w:t>
      </w:r>
    </w:p>
    <w:p w14:paraId="4E9CBD24" w14:textId="096A286C" w:rsidR="00415AC3" w:rsidRDefault="00415AC3" w:rsidP="00415AC3">
      <w:pPr>
        <w:spacing w:line="480" w:lineRule="auto"/>
      </w:pPr>
      <w:r>
        <w:t xml:space="preserve">public class </w:t>
      </w:r>
      <w:proofErr w:type="spellStart"/>
      <w:r>
        <w:t>AdapterPatternDemo</w:t>
      </w:r>
      <w:proofErr w:type="spellEnd"/>
      <w:r>
        <w:t xml:space="preserve"> {</w:t>
      </w:r>
    </w:p>
    <w:p w14:paraId="19841536" w14:textId="5523E709" w:rsidR="00415AC3" w:rsidRDefault="00415AC3" w:rsidP="00415AC3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2E6A71" w14:textId="77777777" w:rsidR="00415AC3" w:rsidRDefault="00415AC3" w:rsidP="00415AC3">
      <w:pPr>
        <w:spacing w:line="480" w:lineRule="auto"/>
      </w:pPr>
      <w:r>
        <w:t xml:space="preserve">        // Using PayPal through Adapter</w:t>
      </w:r>
    </w:p>
    <w:p w14:paraId="3EB6693C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paypalProcessor</w:t>
      </w:r>
      <w:proofErr w:type="spellEnd"/>
      <w:r>
        <w:t xml:space="preserve"> =</w:t>
      </w:r>
    </w:p>
    <w:p w14:paraId="76F00A1F" w14:textId="77777777" w:rsidR="00415AC3" w:rsidRDefault="00415AC3" w:rsidP="00415AC3">
      <w:pPr>
        <w:spacing w:line="480" w:lineRule="auto"/>
      </w:pPr>
      <w:r>
        <w:t xml:space="preserve">                new </w:t>
      </w:r>
      <w:proofErr w:type="spellStart"/>
      <w:proofErr w:type="gramStart"/>
      <w:r>
        <w:t>PayPalAdapter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PayPalGateway</w:t>
      </w:r>
      <w:proofErr w:type="spellEnd"/>
      <w:r>
        <w:t>(</w:t>
      </w:r>
      <w:proofErr w:type="gramEnd"/>
      <w:r>
        <w:t>));</w:t>
      </w:r>
    </w:p>
    <w:p w14:paraId="1BE5B453" w14:textId="48765344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paypalProcessor.processPayment</w:t>
      </w:r>
      <w:proofErr w:type="spellEnd"/>
      <w:r>
        <w:t>(5000);</w:t>
      </w:r>
    </w:p>
    <w:p w14:paraId="5643A719" w14:textId="77777777" w:rsidR="00415AC3" w:rsidRDefault="00415AC3" w:rsidP="00415AC3">
      <w:pPr>
        <w:spacing w:line="480" w:lineRule="auto"/>
      </w:pPr>
      <w:r>
        <w:t xml:space="preserve">        // Using Stripe through Adapter</w:t>
      </w:r>
    </w:p>
    <w:p w14:paraId="7C6E46D7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stripeProcessor</w:t>
      </w:r>
      <w:proofErr w:type="spellEnd"/>
      <w:r>
        <w:t xml:space="preserve"> =</w:t>
      </w:r>
    </w:p>
    <w:p w14:paraId="2DA0A15D" w14:textId="77777777" w:rsidR="00415AC3" w:rsidRDefault="00415AC3" w:rsidP="00415AC3">
      <w:pPr>
        <w:spacing w:line="480" w:lineRule="auto"/>
      </w:pPr>
      <w:r>
        <w:t xml:space="preserve">                new </w:t>
      </w:r>
      <w:proofErr w:type="spellStart"/>
      <w:proofErr w:type="gramStart"/>
      <w:r>
        <w:t>StripeAdapter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StripeGateway</w:t>
      </w:r>
      <w:proofErr w:type="spellEnd"/>
      <w:r>
        <w:t>(</w:t>
      </w:r>
      <w:proofErr w:type="gramEnd"/>
      <w:r>
        <w:t>));</w:t>
      </w:r>
    </w:p>
    <w:p w14:paraId="758C06FC" w14:textId="4792C984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stripeProcessor.processPayment</w:t>
      </w:r>
      <w:proofErr w:type="spellEnd"/>
      <w:r>
        <w:t>(7500);</w:t>
      </w:r>
    </w:p>
    <w:p w14:paraId="17F4EFA7" w14:textId="77777777" w:rsidR="00415AC3" w:rsidRDefault="00415AC3" w:rsidP="00415AC3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nAdapter</w:t>
      </w:r>
      <w:proofErr w:type="spellEnd"/>
      <w:r>
        <w:t xml:space="preserve"> Pattern implemented successfully.");</w:t>
      </w:r>
    </w:p>
    <w:p w14:paraId="2A9AA81F" w14:textId="77777777" w:rsidR="00415AC3" w:rsidRDefault="00415AC3" w:rsidP="00415AC3">
      <w:pPr>
        <w:spacing w:line="480" w:lineRule="auto"/>
      </w:pPr>
      <w:r>
        <w:t xml:space="preserve">    }</w:t>
      </w:r>
    </w:p>
    <w:p w14:paraId="490EDFB1" w14:textId="0A30678F" w:rsidR="0040128A" w:rsidRPr="008D4AC5" w:rsidRDefault="00415AC3" w:rsidP="00415AC3">
      <w:pPr>
        <w:spacing w:line="480" w:lineRule="auto"/>
      </w:pPr>
      <w:r>
        <w:t>}</w:t>
      </w:r>
    </w:p>
    <w:p w14:paraId="5AA86576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Expected Output</w:t>
      </w:r>
    </w:p>
    <w:p w14:paraId="2852C2F5" w14:textId="3F130921" w:rsidR="002C7A50" w:rsidRDefault="0025020E" w:rsidP="002C7A50">
      <w:pPr>
        <w:spacing w:line="480" w:lineRule="auto"/>
      </w:pPr>
      <w:r>
        <w:rPr>
          <w:noProof/>
        </w:rPr>
        <w:drawing>
          <wp:inline distT="0" distB="0" distL="0" distR="0" wp14:anchorId="585214B9" wp14:editId="12A72AC6">
            <wp:extent cx="5295900" cy="2933700"/>
            <wp:effectExtent l="0" t="0" r="0" b="0"/>
            <wp:docPr id="4089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5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099" cy="29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9BF" w14:textId="3035D5D2" w:rsidR="0040128A" w:rsidRPr="008D4AC5" w:rsidRDefault="0040128A" w:rsidP="002C7A50">
      <w:pPr>
        <w:spacing w:line="480" w:lineRule="auto"/>
      </w:pPr>
    </w:p>
    <w:p w14:paraId="5B9ECAC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75D50196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07AACF8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3EE84795" w14:textId="77777777" w:rsidR="0040128A" w:rsidRPr="008D4AC5" w:rsidRDefault="00EB4C7D" w:rsidP="00B222CE">
      <w:pPr>
        <w:spacing w:line="480" w:lineRule="auto"/>
      </w:pPr>
      <w:r w:rsidRPr="008D4AC5">
        <w:t>The Adapter Pattern is commonly used in enterprise applications, web platforms, mobile systems, cloud services, and large-scale software solutions.</w:t>
      </w:r>
    </w:p>
    <w:p w14:paraId="700EFB4A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09CB2FC3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5: Decorator Pattern</w:t>
      </w:r>
    </w:p>
    <w:p w14:paraId="52F3F247" w14:textId="77777777" w:rsidR="0040128A" w:rsidRPr="008D4AC5" w:rsidRDefault="00EB4C7D" w:rsidP="00B222CE">
      <w:pPr>
        <w:spacing w:line="480" w:lineRule="auto"/>
      </w:pPr>
      <w:r w:rsidRPr="008D4AC5">
        <w:t>Application Scenario: Notification Enhancement</w:t>
      </w:r>
    </w:p>
    <w:p w14:paraId="73A26E9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3979D77F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Decorator Pattern. The pattern helps developers create maintainable, reusable and scalable software systems.</w:t>
      </w:r>
    </w:p>
    <w:p w14:paraId="124CFCFB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2E91D47E" w14:textId="77777777" w:rsidR="0040128A" w:rsidRPr="008D4AC5" w:rsidRDefault="00EB4C7D" w:rsidP="00B222CE">
      <w:pPr>
        <w:spacing w:line="480" w:lineRule="auto"/>
      </w:pPr>
      <w:r w:rsidRPr="008D4AC5">
        <w:t>Decorator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2B91BF2A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115F7C7C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17376CCD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66131440" w14:textId="77777777" w:rsidR="00F4543E" w:rsidRDefault="00F4543E" w:rsidP="00F4543E">
      <w:pPr>
        <w:spacing w:line="480" w:lineRule="auto"/>
      </w:pPr>
      <w:r>
        <w:t>// Component Interface</w:t>
      </w:r>
    </w:p>
    <w:p w14:paraId="04FCBBD6" w14:textId="77777777" w:rsidR="00F4543E" w:rsidRDefault="00F4543E" w:rsidP="00F4543E">
      <w:pPr>
        <w:spacing w:line="480" w:lineRule="auto"/>
      </w:pPr>
      <w:r>
        <w:t>interface Notifier {</w:t>
      </w:r>
    </w:p>
    <w:p w14:paraId="6EBEB963" w14:textId="77777777" w:rsidR="00F4543E" w:rsidRDefault="00F4543E" w:rsidP="00F4543E">
      <w:pPr>
        <w:spacing w:line="480" w:lineRule="auto"/>
      </w:pPr>
      <w:r>
        <w:t xml:space="preserve">    void </w:t>
      </w:r>
      <w:proofErr w:type="gramStart"/>
      <w:r>
        <w:t>send(</w:t>
      </w:r>
      <w:proofErr w:type="gramEnd"/>
      <w:r>
        <w:t>);</w:t>
      </w:r>
    </w:p>
    <w:p w14:paraId="25DAF118" w14:textId="77777777" w:rsidR="00F4543E" w:rsidRDefault="00F4543E" w:rsidP="00F4543E">
      <w:pPr>
        <w:spacing w:line="480" w:lineRule="auto"/>
      </w:pPr>
      <w:r>
        <w:t>}</w:t>
      </w:r>
    </w:p>
    <w:p w14:paraId="5B5FEF5F" w14:textId="77777777" w:rsidR="00F4543E" w:rsidRDefault="00F4543E" w:rsidP="00F4543E">
      <w:pPr>
        <w:spacing w:line="480" w:lineRule="auto"/>
      </w:pPr>
    </w:p>
    <w:p w14:paraId="0A6EFE8F" w14:textId="77777777" w:rsidR="00F4543E" w:rsidRDefault="00F4543E" w:rsidP="00F4543E">
      <w:pPr>
        <w:spacing w:line="480" w:lineRule="auto"/>
      </w:pPr>
      <w:r>
        <w:lastRenderedPageBreak/>
        <w:t>// Concrete Component</w:t>
      </w:r>
    </w:p>
    <w:p w14:paraId="5F286EC4" w14:textId="77777777" w:rsidR="00F4543E" w:rsidRDefault="00F4543E" w:rsidP="00F4543E">
      <w:pPr>
        <w:spacing w:line="480" w:lineRule="auto"/>
      </w:pPr>
      <w:r>
        <w:t xml:space="preserve">class </w:t>
      </w:r>
      <w:proofErr w:type="spellStart"/>
      <w:r>
        <w:t>EmailNotifier</w:t>
      </w:r>
      <w:proofErr w:type="spellEnd"/>
      <w:r>
        <w:t xml:space="preserve"> implements Notifier {</w:t>
      </w:r>
    </w:p>
    <w:p w14:paraId="2D2E4599" w14:textId="77777777" w:rsidR="00F4543E" w:rsidRDefault="00F4543E" w:rsidP="00F4543E">
      <w:pPr>
        <w:spacing w:line="480" w:lineRule="auto"/>
      </w:pPr>
      <w:r>
        <w:t xml:space="preserve">    public void </w:t>
      </w:r>
      <w:proofErr w:type="gramStart"/>
      <w:r>
        <w:t>send(</w:t>
      </w:r>
      <w:proofErr w:type="gramEnd"/>
      <w:r>
        <w:t>) {</w:t>
      </w:r>
    </w:p>
    <w:p w14:paraId="6330C3BD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("Sending notification via Email");</w:t>
      </w:r>
    </w:p>
    <w:p w14:paraId="60D21C99" w14:textId="77777777" w:rsidR="00F4543E" w:rsidRDefault="00F4543E" w:rsidP="00F4543E">
      <w:pPr>
        <w:spacing w:line="480" w:lineRule="auto"/>
      </w:pPr>
      <w:r>
        <w:t xml:space="preserve">    }</w:t>
      </w:r>
    </w:p>
    <w:p w14:paraId="51F35DBF" w14:textId="4B647F11" w:rsidR="00F4543E" w:rsidRDefault="00F4543E" w:rsidP="00F4543E">
      <w:pPr>
        <w:spacing w:line="480" w:lineRule="auto"/>
      </w:pPr>
      <w:r>
        <w:t>}</w:t>
      </w:r>
    </w:p>
    <w:p w14:paraId="00604108" w14:textId="77777777" w:rsidR="00F4543E" w:rsidRDefault="00F4543E" w:rsidP="00F4543E">
      <w:pPr>
        <w:spacing w:line="480" w:lineRule="auto"/>
      </w:pPr>
      <w:r>
        <w:t>// Abstract Decorator</w:t>
      </w:r>
    </w:p>
    <w:p w14:paraId="07AB7ED1" w14:textId="77777777" w:rsidR="00F4543E" w:rsidRDefault="00F4543E" w:rsidP="00F4543E">
      <w:pPr>
        <w:spacing w:line="480" w:lineRule="auto"/>
      </w:pPr>
      <w:r>
        <w:t xml:space="preserve">abstract class </w:t>
      </w:r>
      <w:proofErr w:type="spellStart"/>
      <w:r>
        <w:t>NotifierDecorator</w:t>
      </w:r>
      <w:proofErr w:type="spellEnd"/>
      <w:r>
        <w:t xml:space="preserve"> implements Notifier {</w:t>
      </w:r>
    </w:p>
    <w:p w14:paraId="24D4E1DE" w14:textId="03BBB097" w:rsidR="00F4543E" w:rsidRDefault="00F4543E" w:rsidP="00F4543E">
      <w:pPr>
        <w:spacing w:line="480" w:lineRule="auto"/>
      </w:pPr>
      <w:r>
        <w:t xml:space="preserve">    protected Notifier </w:t>
      </w:r>
      <w:proofErr w:type="spellStart"/>
      <w:r>
        <w:t>notifier</w:t>
      </w:r>
      <w:proofErr w:type="spellEnd"/>
      <w:r>
        <w:t>;</w:t>
      </w:r>
    </w:p>
    <w:p w14:paraId="15E9CB4E" w14:textId="77777777" w:rsidR="00F4543E" w:rsidRDefault="00F4543E" w:rsidP="00F4543E">
      <w:pPr>
        <w:spacing w:line="480" w:lineRule="auto"/>
      </w:pPr>
      <w:r>
        <w:t xml:space="preserve">    public </w:t>
      </w:r>
      <w:proofErr w:type="spellStart"/>
      <w:proofErr w:type="gramStart"/>
      <w:r>
        <w:t>NotifierDecorator</w:t>
      </w:r>
      <w:proofErr w:type="spellEnd"/>
      <w:r>
        <w:t>(</w:t>
      </w:r>
      <w:proofErr w:type="gramEnd"/>
      <w:r>
        <w:t>Notifier notifier) {</w:t>
      </w:r>
    </w:p>
    <w:p w14:paraId="45293804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proofErr w:type="gramStart"/>
      <w:r>
        <w:t>this.notifier</w:t>
      </w:r>
      <w:proofErr w:type="spellEnd"/>
      <w:proofErr w:type="gramEnd"/>
      <w:r>
        <w:t xml:space="preserve"> = notifier;</w:t>
      </w:r>
    </w:p>
    <w:p w14:paraId="72DB813E" w14:textId="3CAFA115" w:rsidR="00F4543E" w:rsidRDefault="00F4543E" w:rsidP="00F4543E">
      <w:pPr>
        <w:spacing w:line="480" w:lineRule="auto"/>
      </w:pPr>
      <w:r>
        <w:t xml:space="preserve">    }</w:t>
      </w:r>
    </w:p>
    <w:p w14:paraId="69FA130B" w14:textId="77777777" w:rsidR="00F4543E" w:rsidRDefault="00F4543E" w:rsidP="00F4543E">
      <w:pPr>
        <w:spacing w:line="480" w:lineRule="auto"/>
      </w:pPr>
      <w:r>
        <w:t xml:space="preserve">    public void </w:t>
      </w:r>
      <w:proofErr w:type="gramStart"/>
      <w:r>
        <w:t>send(</w:t>
      </w:r>
      <w:proofErr w:type="gramEnd"/>
      <w:r>
        <w:t>) {</w:t>
      </w:r>
    </w:p>
    <w:p w14:paraId="39B98003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();</w:t>
      </w:r>
    </w:p>
    <w:p w14:paraId="1C70C5F7" w14:textId="77777777" w:rsidR="00F4543E" w:rsidRDefault="00F4543E" w:rsidP="00F4543E">
      <w:pPr>
        <w:spacing w:line="480" w:lineRule="auto"/>
      </w:pPr>
      <w:r>
        <w:t xml:space="preserve">    }</w:t>
      </w:r>
    </w:p>
    <w:p w14:paraId="6DAEB1E8" w14:textId="2A640842" w:rsidR="00F4543E" w:rsidRDefault="00F4543E" w:rsidP="00F4543E">
      <w:pPr>
        <w:spacing w:line="480" w:lineRule="auto"/>
      </w:pPr>
      <w:r>
        <w:t>}</w:t>
      </w:r>
    </w:p>
    <w:p w14:paraId="61EC0964" w14:textId="77777777" w:rsidR="00F4543E" w:rsidRDefault="00F4543E" w:rsidP="00F4543E">
      <w:pPr>
        <w:spacing w:line="480" w:lineRule="auto"/>
      </w:pPr>
      <w:r>
        <w:t>// SMS Decorator</w:t>
      </w:r>
    </w:p>
    <w:p w14:paraId="72E906E9" w14:textId="382C87E9" w:rsidR="00F4543E" w:rsidRDefault="00F4543E" w:rsidP="00F4543E">
      <w:pPr>
        <w:spacing w:line="480" w:lineRule="auto"/>
      </w:pPr>
      <w:r>
        <w:t xml:space="preserve">class </w:t>
      </w:r>
      <w:proofErr w:type="spellStart"/>
      <w:r>
        <w:t>SMSNotifierDecorator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70BB0703" w14:textId="77777777" w:rsidR="00F4543E" w:rsidRDefault="00F4543E" w:rsidP="00F4543E">
      <w:pPr>
        <w:spacing w:line="480" w:lineRule="auto"/>
      </w:pPr>
      <w:r>
        <w:lastRenderedPageBreak/>
        <w:t xml:space="preserve">    public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  <w:r>
        <w:t>Notifier notifier) {</w:t>
      </w:r>
    </w:p>
    <w:p w14:paraId="5208ED5C" w14:textId="77777777" w:rsidR="00F4543E" w:rsidRDefault="00F4543E" w:rsidP="00F4543E">
      <w:pPr>
        <w:spacing w:line="480" w:lineRule="auto"/>
      </w:pPr>
      <w:r>
        <w:t xml:space="preserve">        super(notifier);</w:t>
      </w:r>
    </w:p>
    <w:p w14:paraId="396FF958" w14:textId="190342C3" w:rsidR="00F4543E" w:rsidRDefault="00F4543E" w:rsidP="00F4543E">
      <w:pPr>
        <w:spacing w:line="480" w:lineRule="auto"/>
      </w:pPr>
      <w:r>
        <w:t xml:space="preserve">    }</w:t>
      </w:r>
    </w:p>
    <w:p w14:paraId="17BD6722" w14:textId="77777777" w:rsidR="00F4543E" w:rsidRDefault="00F4543E" w:rsidP="00F4543E">
      <w:pPr>
        <w:spacing w:line="480" w:lineRule="auto"/>
      </w:pPr>
      <w:r>
        <w:t xml:space="preserve">    public void </w:t>
      </w:r>
      <w:proofErr w:type="gramStart"/>
      <w:r>
        <w:t>send(</w:t>
      </w:r>
      <w:proofErr w:type="gramEnd"/>
      <w:r>
        <w:t>) {</w:t>
      </w:r>
    </w:p>
    <w:p w14:paraId="582A45BD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();</w:t>
      </w:r>
    </w:p>
    <w:p w14:paraId="68C23AF3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("Sending notification via SMS");</w:t>
      </w:r>
    </w:p>
    <w:p w14:paraId="7E5C6D91" w14:textId="77777777" w:rsidR="00F4543E" w:rsidRDefault="00F4543E" w:rsidP="00F4543E">
      <w:pPr>
        <w:spacing w:line="480" w:lineRule="auto"/>
      </w:pPr>
      <w:r>
        <w:t xml:space="preserve">    }</w:t>
      </w:r>
    </w:p>
    <w:p w14:paraId="6261C847" w14:textId="74B0F90B" w:rsidR="00F4543E" w:rsidRDefault="00F4543E" w:rsidP="00F4543E">
      <w:pPr>
        <w:spacing w:line="480" w:lineRule="auto"/>
      </w:pPr>
      <w:r>
        <w:t>}</w:t>
      </w:r>
    </w:p>
    <w:p w14:paraId="5C4D4985" w14:textId="77777777" w:rsidR="00F4543E" w:rsidRDefault="00F4543E" w:rsidP="00F4543E">
      <w:pPr>
        <w:spacing w:line="480" w:lineRule="auto"/>
      </w:pPr>
      <w:r>
        <w:t>// Slack Decorator</w:t>
      </w:r>
    </w:p>
    <w:p w14:paraId="56CDD4B2" w14:textId="193FDCE0" w:rsidR="00F4543E" w:rsidRDefault="00F4543E" w:rsidP="00F4543E">
      <w:pPr>
        <w:spacing w:line="480" w:lineRule="auto"/>
      </w:pPr>
      <w:r>
        <w:t xml:space="preserve">class </w:t>
      </w:r>
      <w:proofErr w:type="spellStart"/>
      <w:r>
        <w:t>SlackNotifierDecorator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316598E4" w14:textId="77777777" w:rsidR="00F4543E" w:rsidRDefault="00F4543E" w:rsidP="00F4543E">
      <w:pPr>
        <w:spacing w:line="480" w:lineRule="auto"/>
      </w:pPr>
      <w:r>
        <w:t xml:space="preserve">    public </w:t>
      </w:r>
      <w:proofErr w:type="spellStart"/>
      <w:proofErr w:type="gramStart"/>
      <w:r>
        <w:t>SlackNotifierDecorator</w:t>
      </w:r>
      <w:proofErr w:type="spellEnd"/>
      <w:r>
        <w:t>(</w:t>
      </w:r>
      <w:proofErr w:type="gramEnd"/>
      <w:r>
        <w:t>Notifier notifier) {</w:t>
      </w:r>
    </w:p>
    <w:p w14:paraId="21A72FB5" w14:textId="77777777" w:rsidR="00F4543E" w:rsidRDefault="00F4543E" w:rsidP="00F4543E">
      <w:pPr>
        <w:spacing w:line="480" w:lineRule="auto"/>
      </w:pPr>
      <w:r>
        <w:t xml:space="preserve">        super(notifier);</w:t>
      </w:r>
    </w:p>
    <w:p w14:paraId="25DDF42B" w14:textId="77777777" w:rsidR="00F4543E" w:rsidRDefault="00F4543E" w:rsidP="00F4543E">
      <w:pPr>
        <w:spacing w:line="480" w:lineRule="auto"/>
      </w:pPr>
      <w:r>
        <w:t xml:space="preserve">    }</w:t>
      </w:r>
    </w:p>
    <w:p w14:paraId="7035CFDC" w14:textId="77777777" w:rsidR="00F4543E" w:rsidRDefault="00F4543E" w:rsidP="00F4543E">
      <w:pPr>
        <w:spacing w:line="480" w:lineRule="auto"/>
      </w:pPr>
      <w:r>
        <w:t xml:space="preserve">    public void </w:t>
      </w:r>
      <w:proofErr w:type="gramStart"/>
      <w:r>
        <w:t>send(</w:t>
      </w:r>
      <w:proofErr w:type="gramEnd"/>
      <w:r>
        <w:t>) {</w:t>
      </w:r>
    </w:p>
    <w:p w14:paraId="5B741877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();</w:t>
      </w:r>
    </w:p>
    <w:p w14:paraId="0FDB7CA7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("Sending notification via Slack");</w:t>
      </w:r>
    </w:p>
    <w:p w14:paraId="7249C9F6" w14:textId="77777777" w:rsidR="00F4543E" w:rsidRDefault="00F4543E" w:rsidP="00F4543E">
      <w:pPr>
        <w:spacing w:line="480" w:lineRule="auto"/>
      </w:pPr>
      <w:r>
        <w:t xml:space="preserve">    }</w:t>
      </w:r>
    </w:p>
    <w:p w14:paraId="0FAC896D" w14:textId="76D82FD4" w:rsidR="00F4543E" w:rsidRDefault="00F4543E" w:rsidP="00F4543E">
      <w:pPr>
        <w:spacing w:line="480" w:lineRule="auto"/>
      </w:pPr>
      <w:r>
        <w:t>}</w:t>
      </w:r>
    </w:p>
    <w:p w14:paraId="6920DC88" w14:textId="77777777" w:rsidR="00F4543E" w:rsidRDefault="00F4543E" w:rsidP="00F4543E">
      <w:pPr>
        <w:spacing w:line="480" w:lineRule="auto"/>
      </w:pPr>
      <w:r>
        <w:lastRenderedPageBreak/>
        <w:t>// Main Class</w:t>
      </w:r>
    </w:p>
    <w:p w14:paraId="5AFD35B0" w14:textId="3B03F40E" w:rsidR="00F4543E" w:rsidRDefault="00F4543E" w:rsidP="00F4543E">
      <w:pPr>
        <w:spacing w:line="480" w:lineRule="auto"/>
      </w:pPr>
      <w:r>
        <w:t>public class Main {</w:t>
      </w:r>
    </w:p>
    <w:p w14:paraId="3A288F6D" w14:textId="3195DCAE" w:rsidR="00F4543E" w:rsidRDefault="00F4543E" w:rsidP="00F4543E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FA75EA" w14:textId="039068EC" w:rsidR="00F4543E" w:rsidRDefault="00F4543E" w:rsidP="00F4543E">
      <w:pPr>
        <w:spacing w:line="480" w:lineRule="auto"/>
      </w:pPr>
      <w:r>
        <w:t xml:space="preserve">        Notifier </w:t>
      </w:r>
      <w:proofErr w:type="spellStart"/>
      <w:r>
        <w:t>notifier</w:t>
      </w:r>
      <w:proofErr w:type="spellEnd"/>
      <w:r>
        <w:t xml:space="preserve"> = 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);</w:t>
      </w:r>
    </w:p>
    <w:p w14:paraId="448A5020" w14:textId="77777777" w:rsidR="00F4543E" w:rsidRDefault="00F4543E" w:rsidP="00F4543E">
      <w:pPr>
        <w:spacing w:line="480" w:lineRule="auto"/>
      </w:pPr>
      <w:r>
        <w:t xml:space="preserve">        notifier = new </w:t>
      </w:r>
      <w:proofErr w:type="spellStart"/>
      <w:r>
        <w:t>SMSNotifierDecorator</w:t>
      </w:r>
      <w:proofErr w:type="spellEnd"/>
      <w:r>
        <w:t>(notifier);</w:t>
      </w:r>
    </w:p>
    <w:p w14:paraId="2A4463B6" w14:textId="2443AAF6" w:rsidR="00F4543E" w:rsidRDefault="00F4543E" w:rsidP="00F4543E">
      <w:pPr>
        <w:spacing w:line="480" w:lineRule="auto"/>
      </w:pPr>
      <w:r>
        <w:t xml:space="preserve">        notifier = new </w:t>
      </w:r>
      <w:proofErr w:type="spellStart"/>
      <w:r>
        <w:t>SlackNotifierDecorator</w:t>
      </w:r>
      <w:proofErr w:type="spellEnd"/>
      <w:r>
        <w:t>(notifier);</w:t>
      </w:r>
    </w:p>
    <w:p w14:paraId="71E36354" w14:textId="0D17A0AC" w:rsidR="00F4543E" w:rsidRDefault="00F4543E" w:rsidP="00F4543E">
      <w:pPr>
        <w:spacing w:line="480" w:lineRule="auto"/>
      </w:pPr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();</w:t>
      </w:r>
    </w:p>
    <w:p w14:paraId="3B667584" w14:textId="77777777" w:rsidR="00F4543E" w:rsidRDefault="00F4543E" w:rsidP="00F4543E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nDecorator</w:t>
      </w:r>
      <w:proofErr w:type="spellEnd"/>
      <w:r>
        <w:t xml:space="preserve"> Pattern implemented successfully.");</w:t>
      </w:r>
    </w:p>
    <w:p w14:paraId="64B72749" w14:textId="77777777" w:rsidR="00F4543E" w:rsidRDefault="00F4543E" w:rsidP="00F4543E">
      <w:pPr>
        <w:spacing w:line="480" w:lineRule="auto"/>
      </w:pPr>
      <w:r>
        <w:t xml:space="preserve">    }</w:t>
      </w:r>
    </w:p>
    <w:p w14:paraId="4455C073" w14:textId="616B0FA8" w:rsidR="0040128A" w:rsidRPr="008D4AC5" w:rsidRDefault="00F4543E" w:rsidP="00F4543E">
      <w:pPr>
        <w:spacing w:line="480" w:lineRule="auto"/>
      </w:pPr>
      <w:r>
        <w:t>}</w:t>
      </w:r>
    </w:p>
    <w:p w14:paraId="6D5DD501" w14:textId="2D1B614F" w:rsidR="009D0070" w:rsidRPr="009D0070" w:rsidRDefault="00EB4C7D" w:rsidP="009D0070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235213EA" w14:textId="64ECD96B" w:rsidR="0040128A" w:rsidRPr="008D4AC5" w:rsidRDefault="009D0070" w:rsidP="00B222CE">
      <w:pPr>
        <w:spacing w:line="480" w:lineRule="auto"/>
      </w:pPr>
      <w:r>
        <w:rPr>
          <w:noProof/>
        </w:rPr>
        <w:drawing>
          <wp:inline distT="0" distB="0" distL="0" distR="0" wp14:anchorId="29AC940F" wp14:editId="5E00EF65">
            <wp:extent cx="4183380" cy="2095500"/>
            <wp:effectExtent l="0" t="0" r="7620" b="0"/>
            <wp:docPr id="36473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4273" name=""/>
                    <pic:cNvPicPr/>
                  </pic:nvPicPr>
                  <pic:blipFill rotWithShape="1">
                    <a:blip r:embed="rId10"/>
                    <a:srcRect l="17540" t="28796" r="1619" b="-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2CDA7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18284AC0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</w:r>
      <w:r w:rsidRPr="008D4AC5">
        <w:lastRenderedPageBreak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5CC85B6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0D66517D" w14:textId="77777777" w:rsidR="0040128A" w:rsidRPr="008D4AC5" w:rsidRDefault="00EB4C7D" w:rsidP="00B222CE">
      <w:pPr>
        <w:spacing w:line="480" w:lineRule="auto"/>
      </w:pPr>
      <w:r w:rsidRPr="008D4AC5">
        <w:t>The Decorator Pattern is commonly used in enterprise applications, web platforms, mobile systems, cloud services, and large-scale software solutions.</w:t>
      </w:r>
    </w:p>
    <w:p w14:paraId="2950D332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1CC2F424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6: Proxy Pattern</w:t>
      </w:r>
    </w:p>
    <w:p w14:paraId="7E1CCDC9" w14:textId="77777777" w:rsidR="0040128A" w:rsidRPr="008D4AC5" w:rsidRDefault="00EB4C7D" w:rsidP="00B222CE">
      <w:pPr>
        <w:spacing w:line="480" w:lineRule="auto"/>
      </w:pPr>
      <w:r w:rsidRPr="008D4AC5">
        <w:t>Application Scenario: Image Loading Optimization</w:t>
      </w:r>
    </w:p>
    <w:p w14:paraId="320F8784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18CE9139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Proxy Pattern. The pattern helps developers create maintainable, reusable and scalable software systems.</w:t>
      </w:r>
    </w:p>
    <w:p w14:paraId="47A5E902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42E8DF7F" w14:textId="77777777" w:rsidR="0040128A" w:rsidRPr="008D4AC5" w:rsidRDefault="00EB4C7D" w:rsidP="00B222CE">
      <w:pPr>
        <w:spacing w:line="480" w:lineRule="auto"/>
      </w:pPr>
      <w:r w:rsidRPr="008D4AC5">
        <w:t>Proxy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7AD2E8F2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083F75A4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0590D372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0B2E04C1" w14:textId="77777777" w:rsidR="00105E01" w:rsidRDefault="00105E01" w:rsidP="00105E01">
      <w:pPr>
        <w:spacing w:line="480" w:lineRule="auto"/>
      </w:pPr>
      <w:r>
        <w:t>// Subject Interface</w:t>
      </w:r>
    </w:p>
    <w:p w14:paraId="7F791EAD" w14:textId="77777777" w:rsidR="00105E01" w:rsidRDefault="00105E01" w:rsidP="00105E01">
      <w:pPr>
        <w:spacing w:line="480" w:lineRule="auto"/>
      </w:pPr>
      <w:r>
        <w:t>interface Image {</w:t>
      </w:r>
    </w:p>
    <w:p w14:paraId="649AD1E3" w14:textId="77777777" w:rsidR="00105E01" w:rsidRDefault="00105E01" w:rsidP="00105E01">
      <w:pPr>
        <w:spacing w:line="480" w:lineRule="auto"/>
      </w:pPr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2272DD70" w14:textId="77777777" w:rsidR="00105E01" w:rsidRDefault="00105E01" w:rsidP="00105E01">
      <w:pPr>
        <w:spacing w:line="480" w:lineRule="auto"/>
      </w:pPr>
      <w:r>
        <w:t>}</w:t>
      </w:r>
    </w:p>
    <w:p w14:paraId="2BA5E1B6" w14:textId="77777777" w:rsidR="00105E01" w:rsidRDefault="00105E01" w:rsidP="00105E01">
      <w:pPr>
        <w:spacing w:line="480" w:lineRule="auto"/>
      </w:pPr>
    </w:p>
    <w:p w14:paraId="15D0DCA9" w14:textId="77777777" w:rsidR="00105E01" w:rsidRDefault="00105E01" w:rsidP="00105E01">
      <w:pPr>
        <w:spacing w:line="480" w:lineRule="auto"/>
      </w:pPr>
      <w:r>
        <w:lastRenderedPageBreak/>
        <w:t>// Real Subject</w:t>
      </w:r>
    </w:p>
    <w:p w14:paraId="08ADF532" w14:textId="77777777" w:rsidR="00105E01" w:rsidRDefault="00105E01" w:rsidP="00105E01">
      <w:pPr>
        <w:spacing w:line="480" w:lineRule="auto"/>
      </w:pPr>
      <w:r>
        <w:t xml:space="preserve">class </w:t>
      </w:r>
      <w:proofErr w:type="spellStart"/>
      <w:r>
        <w:t>RealImage</w:t>
      </w:r>
      <w:proofErr w:type="spellEnd"/>
      <w:r>
        <w:t xml:space="preserve"> implements Image {</w:t>
      </w:r>
    </w:p>
    <w:p w14:paraId="7C9EB392" w14:textId="740433ED" w:rsidR="00105E01" w:rsidRDefault="00105E01" w:rsidP="00105E01">
      <w:pPr>
        <w:spacing w:line="480" w:lineRule="auto"/>
      </w:pPr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6F5BE83D" w14:textId="77777777" w:rsidR="00105E01" w:rsidRDefault="00105E01" w:rsidP="00105E01">
      <w:pPr>
        <w:spacing w:line="480" w:lineRule="auto"/>
      </w:pPr>
      <w:r>
        <w:t xml:space="preserve">    public </w:t>
      </w:r>
      <w:proofErr w:type="spellStart"/>
      <w:proofErr w:type="gramStart"/>
      <w:r>
        <w:t>RealImage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33E96445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1BB88B80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);</w:t>
      </w:r>
    </w:p>
    <w:p w14:paraId="6D209568" w14:textId="58A15981" w:rsidR="00105E01" w:rsidRDefault="00105E01" w:rsidP="00105E01">
      <w:pPr>
        <w:spacing w:line="480" w:lineRule="auto"/>
      </w:pPr>
      <w:r>
        <w:t xml:space="preserve">    }</w:t>
      </w:r>
    </w:p>
    <w:p w14:paraId="1610A5FA" w14:textId="77777777" w:rsidR="00105E01" w:rsidRDefault="00105E01" w:rsidP="00105E01">
      <w:pPr>
        <w:spacing w:line="480" w:lineRule="auto"/>
      </w:pPr>
      <w:r>
        <w:t xml:space="preserve">    private void </w:t>
      </w:r>
      <w:proofErr w:type="spellStart"/>
      <w:proofErr w:type="gramStart"/>
      <w:r>
        <w:t>loadFromServer</w:t>
      </w:r>
      <w:proofErr w:type="spellEnd"/>
      <w:r>
        <w:t>(</w:t>
      </w:r>
      <w:proofErr w:type="gramEnd"/>
      <w:r>
        <w:t>) {</w:t>
      </w:r>
    </w:p>
    <w:p w14:paraId="17BC3094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("Loading image from remote server: " + </w:t>
      </w:r>
      <w:proofErr w:type="spellStart"/>
      <w:r>
        <w:t>fileName</w:t>
      </w:r>
      <w:proofErr w:type="spellEnd"/>
      <w:r>
        <w:t>);</w:t>
      </w:r>
    </w:p>
    <w:p w14:paraId="087E907F" w14:textId="2F721F17" w:rsidR="00105E01" w:rsidRDefault="00105E01" w:rsidP="00105E01">
      <w:pPr>
        <w:spacing w:line="480" w:lineRule="auto"/>
      </w:pPr>
      <w:r>
        <w:t xml:space="preserve">    }</w:t>
      </w:r>
    </w:p>
    <w:p w14:paraId="7A7A1DAB" w14:textId="77777777" w:rsidR="00105E01" w:rsidRDefault="00105E01" w:rsidP="00105E01">
      <w:pPr>
        <w:spacing w:line="480" w:lineRule="auto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9D1188A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("Displaying image: " + </w:t>
      </w:r>
      <w:proofErr w:type="spellStart"/>
      <w:r>
        <w:t>fileName</w:t>
      </w:r>
      <w:proofErr w:type="spellEnd"/>
      <w:r>
        <w:t>);</w:t>
      </w:r>
    </w:p>
    <w:p w14:paraId="25A743DF" w14:textId="77777777" w:rsidR="00105E01" w:rsidRDefault="00105E01" w:rsidP="00105E01">
      <w:pPr>
        <w:spacing w:line="480" w:lineRule="auto"/>
      </w:pPr>
      <w:r>
        <w:t xml:space="preserve">    }</w:t>
      </w:r>
    </w:p>
    <w:p w14:paraId="1CE37E68" w14:textId="77777777" w:rsidR="00105E01" w:rsidRDefault="00105E01" w:rsidP="00105E01">
      <w:pPr>
        <w:spacing w:line="480" w:lineRule="auto"/>
      </w:pPr>
      <w:r>
        <w:t>}</w:t>
      </w:r>
    </w:p>
    <w:p w14:paraId="5E751EB1" w14:textId="77777777" w:rsidR="00105E01" w:rsidRDefault="00105E01" w:rsidP="00105E01">
      <w:pPr>
        <w:spacing w:line="480" w:lineRule="auto"/>
      </w:pPr>
    </w:p>
    <w:p w14:paraId="4E274E02" w14:textId="77777777" w:rsidR="00105E01" w:rsidRDefault="00105E01" w:rsidP="00105E01">
      <w:pPr>
        <w:spacing w:line="480" w:lineRule="auto"/>
      </w:pPr>
      <w:r>
        <w:t>// Proxy Class</w:t>
      </w:r>
    </w:p>
    <w:p w14:paraId="54E8772B" w14:textId="77777777" w:rsidR="00105E01" w:rsidRDefault="00105E01" w:rsidP="00105E01">
      <w:pPr>
        <w:spacing w:line="480" w:lineRule="auto"/>
      </w:pPr>
      <w:r>
        <w:t xml:space="preserve">class </w:t>
      </w:r>
      <w:proofErr w:type="spellStart"/>
      <w:r>
        <w:t>ProxyImage</w:t>
      </w:r>
      <w:proofErr w:type="spellEnd"/>
      <w:r>
        <w:t xml:space="preserve"> implements Image {</w:t>
      </w:r>
    </w:p>
    <w:p w14:paraId="7530A1A8" w14:textId="77777777" w:rsidR="00105E01" w:rsidRDefault="00105E01" w:rsidP="00105E01">
      <w:pPr>
        <w:spacing w:line="480" w:lineRule="auto"/>
      </w:pPr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2A1563E9" w14:textId="36BDE1FC" w:rsidR="00105E01" w:rsidRDefault="00105E01" w:rsidP="00105E01">
      <w:pPr>
        <w:spacing w:line="480" w:lineRule="auto"/>
      </w:pPr>
      <w:r>
        <w:lastRenderedPageBreak/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11A6A562" w14:textId="77777777" w:rsidR="00105E01" w:rsidRDefault="00105E01" w:rsidP="00105E01">
      <w:pPr>
        <w:spacing w:line="480" w:lineRule="auto"/>
      </w:pPr>
      <w:r>
        <w:t xml:space="preserve">    public </w:t>
      </w:r>
      <w:proofErr w:type="spellStart"/>
      <w:proofErr w:type="gramStart"/>
      <w:r>
        <w:t>ProxyImage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 {</w:t>
      </w:r>
    </w:p>
    <w:p w14:paraId="41235BDF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7B2B5934" w14:textId="555F5F14" w:rsidR="00105E01" w:rsidRDefault="00105E01" w:rsidP="00105E01">
      <w:pPr>
        <w:spacing w:line="480" w:lineRule="auto"/>
      </w:pPr>
      <w:r>
        <w:t xml:space="preserve">    }</w:t>
      </w:r>
    </w:p>
    <w:p w14:paraId="22D77D67" w14:textId="0256D2F2" w:rsidR="00105E01" w:rsidRDefault="00105E01" w:rsidP="00105E01">
      <w:pPr>
        <w:spacing w:line="480" w:lineRule="auto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FF2A9CA" w14:textId="77777777" w:rsidR="00105E01" w:rsidRDefault="00105E01" w:rsidP="00105E01">
      <w:pPr>
        <w:spacing w:line="480" w:lineRule="auto"/>
      </w:pPr>
      <w:r>
        <w:t xml:space="preserve">        // Lazy Initialization</w:t>
      </w:r>
    </w:p>
    <w:p w14:paraId="5B688E43" w14:textId="77777777" w:rsidR="00105E01" w:rsidRDefault="00105E01" w:rsidP="00105E01">
      <w:pPr>
        <w:spacing w:line="480" w:lineRule="auto"/>
      </w:pPr>
      <w:r>
        <w:t xml:space="preserve">        if (</w:t>
      </w:r>
      <w:proofErr w:type="spellStart"/>
      <w:r>
        <w:t>realImage</w:t>
      </w:r>
      <w:proofErr w:type="spellEnd"/>
      <w:r>
        <w:t xml:space="preserve"> == null) {</w:t>
      </w:r>
    </w:p>
    <w:p w14:paraId="55267F0C" w14:textId="77777777" w:rsidR="00105E01" w:rsidRDefault="00105E01" w:rsidP="00105E01">
      <w:pPr>
        <w:spacing w:line="480" w:lineRule="auto"/>
      </w:pPr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277153E3" w14:textId="00BDBA26" w:rsidR="00105E01" w:rsidRDefault="00105E01" w:rsidP="00105E01">
      <w:pPr>
        <w:spacing w:line="480" w:lineRule="auto"/>
      </w:pPr>
      <w:r>
        <w:t xml:space="preserve">        }</w:t>
      </w:r>
    </w:p>
    <w:p w14:paraId="41ABEBAE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7B7D3F3C" w14:textId="77777777" w:rsidR="00105E01" w:rsidRDefault="00105E01" w:rsidP="00105E01">
      <w:pPr>
        <w:spacing w:line="480" w:lineRule="auto"/>
      </w:pPr>
      <w:r>
        <w:t xml:space="preserve">    }</w:t>
      </w:r>
    </w:p>
    <w:p w14:paraId="0EEFD683" w14:textId="77777777" w:rsidR="00105E01" w:rsidRDefault="00105E01" w:rsidP="00105E01">
      <w:pPr>
        <w:spacing w:line="480" w:lineRule="auto"/>
      </w:pPr>
      <w:r>
        <w:t>}</w:t>
      </w:r>
    </w:p>
    <w:p w14:paraId="220520DB" w14:textId="77777777" w:rsidR="00105E01" w:rsidRDefault="00105E01" w:rsidP="00105E01">
      <w:pPr>
        <w:spacing w:line="480" w:lineRule="auto"/>
      </w:pPr>
    </w:p>
    <w:p w14:paraId="39CA2D0D" w14:textId="77777777" w:rsidR="00105E01" w:rsidRDefault="00105E01" w:rsidP="00105E01">
      <w:pPr>
        <w:spacing w:line="480" w:lineRule="auto"/>
      </w:pPr>
      <w:r>
        <w:t>// Main Class</w:t>
      </w:r>
    </w:p>
    <w:p w14:paraId="5908883D" w14:textId="2FAB5FC6" w:rsidR="00105E01" w:rsidRDefault="00105E01" w:rsidP="00105E01">
      <w:pPr>
        <w:spacing w:line="480" w:lineRule="auto"/>
      </w:pPr>
      <w:r>
        <w:t>public class Main {</w:t>
      </w:r>
    </w:p>
    <w:p w14:paraId="661D2E87" w14:textId="5029919C" w:rsidR="00105E01" w:rsidRDefault="00105E01" w:rsidP="00105E01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0146A6" w14:textId="79B020E6" w:rsidR="00105E01" w:rsidRDefault="00105E01" w:rsidP="00105E01">
      <w:pPr>
        <w:spacing w:line="480" w:lineRule="auto"/>
      </w:pPr>
      <w:r>
        <w:t xml:space="preserve">        Image </w:t>
      </w:r>
      <w:proofErr w:type="spellStart"/>
      <w:r>
        <w:t>image</w:t>
      </w:r>
      <w:proofErr w:type="spellEnd"/>
      <w:r>
        <w:t xml:space="preserve"> = new </w:t>
      </w:r>
      <w:proofErr w:type="spellStart"/>
      <w:r>
        <w:t>ProxyImage</w:t>
      </w:r>
      <w:proofErr w:type="spellEnd"/>
      <w:r>
        <w:t>("nature.jpg");</w:t>
      </w:r>
    </w:p>
    <w:p w14:paraId="7B60B373" w14:textId="655BBDE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("Image object created.");</w:t>
      </w:r>
    </w:p>
    <w:p w14:paraId="47D138F0" w14:textId="77777777" w:rsidR="00105E01" w:rsidRDefault="00105E01" w:rsidP="00105E01">
      <w:pPr>
        <w:spacing w:line="480" w:lineRule="aut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nFirst</w:t>
      </w:r>
      <w:proofErr w:type="spellEnd"/>
      <w:r>
        <w:t xml:space="preserve"> Display Call:");</w:t>
      </w:r>
    </w:p>
    <w:p w14:paraId="5F01E578" w14:textId="4C0795B2" w:rsidR="00105E01" w:rsidRDefault="00105E01" w:rsidP="00105E01">
      <w:pPr>
        <w:spacing w:line="480" w:lineRule="auto"/>
      </w:pPr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66CD1138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nSecond</w:t>
      </w:r>
      <w:proofErr w:type="spellEnd"/>
      <w:r>
        <w:t xml:space="preserve"> Display Call:");</w:t>
      </w:r>
    </w:p>
    <w:p w14:paraId="69FB1D48" w14:textId="31DA2C22" w:rsidR="00105E01" w:rsidRDefault="00105E01" w:rsidP="00105E01">
      <w:pPr>
        <w:spacing w:line="480" w:lineRule="auto"/>
      </w:pPr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619F30F7" w14:textId="77777777" w:rsidR="00105E01" w:rsidRDefault="00105E01" w:rsidP="00105E01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nProxy</w:t>
      </w:r>
      <w:proofErr w:type="spellEnd"/>
      <w:r>
        <w:t xml:space="preserve"> Pattern implemented successfully.");</w:t>
      </w:r>
    </w:p>
    <w:p w14:paraId="33265D75" w14:textId="77777777" w:rsidR="00105E01" w:rsidRDefault="00105E01" w:rsidP="00105E01">
      <w:pPr>
        <w:spacing w:line="480" w:lineRule="auto"/>
      </w:pPr>
      <w:r>
        <w:t xml:space="preserve">    }</w:t>
      </w:r>
    </w:p>
    <w:p w14:paraId="200C7F1A" w14:textId="61DC104B" w:rsidR="0040128A" w:rsidRPr="008D4AC5" w:rsidRDefault="00105E01" w:rsidP="00105E01">
      <w:pPr>
        <w:spacing w:line="480" w:lineRule="auto"/>
      </w:pPr>
      <w:r>
        <w:t>}</w:t>
      </w:r>
    </w:p>
    <w:p w14:paraId="17F0B24F" w14:textId="4006A969" w:rsidR="009E2A94" w:rsidRPr="009E2A94" w:rsidRDefault="00EB4C7D" w:rsidP="009E2A94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0F25B2B3" w14:textId="4E0E5C1D" w:rsidR="0040128A" w:rsidRPr="008D4AC5" w:rsidRDefault="009E2A94" w:rsidP="00B222CE">
      <w:pPr>
        <w:spacing w:line="480" w:lineRule="auto"/>
      </w:pPr>
      <w:r>
        <w:rPr>
          <w:noProof/>
        </w:rPr>
        <w:drawing>
          <wp:inline distT="0" distB="0" distL="0" distR="0" wp14:anchorId="4D98A0A0" wp14:editId="51DE090F">
            <wp:extent cx="4259580" cy="1783080"/>
            <wp:effectExtent l="0" t="0" r="7620" b="7620"/>
            <wp:docPr id="18578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5954" name=""/>
                    <pic:cNvPicPr/>
                  </pic:nvPicPr>
                  <pic:blipFill rotWithShape="1">
                    <a:blip r:embed="rId11"/>
                    <a:srcRect l="19444" t="33333" r="2916" b="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52437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5B8B2BBE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</w:r>
      <w:r w:rsidRPr="008D4AC5"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051A091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Real World Usage</w:t>
      </w:r>
    </w:p>
    <w:p w14:paraId="52DB94DD" w14:textId="77777777" w:rsidR="0040128A" w:rsidRPr="008D4AC5" w:rsidRDefault="00EB4C7D" w:rsidP="00B222CE">
      <w:pPr>
        <w:spacing w:line="480" w:lineRule="auto"/>
      </w:pPr>
      <w:r w:rsidRPr="008D4AC5">
        <w:t>The Proxy Pattern is commonly used in enterprise applications, web platforms, mobile systems, cloud services, and large-scale software solutions.</w:t>
      </w:r>
    </w:p>
    <w:p w14:paraId="4CEAD680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6833BBC6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7: Observer Pattern</w:t>
      </w:r>
    </w:p>
    <w:p w14:paraId="23B77B84" w14:textId="77777777" w:rsidR="0040128A" w:rsidRPr="008D4AC5" w:rsidRDefault="00EB4C7D" w:rsidP="00B222CE">
      <w:pPr>
        <w:spacing w:line="480" w:lineRule="auto"/>
      </w:pPr>
      <w:r w:rsidRPr="008D4AC5">
        <w:t>Application Scenario: Stock Market Alerts</w:t>
      </w:r>
    </w:p>
    <w:p w14:paraId="510A2F9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0ED0E6B6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Observer Pattern. The pattern helps developers create maintainable, reusable and scalable software systems.</w:t>
      </w:r>
    </w:p>
    <w:p w14:paraId="7F2F9DB1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60C19DBD" w14:textId="77777777" w:rsidR="0040128A" w:rsidRPr="008D4AC5" w:rsidRDefault="00EB4C7D" w:rsidP="00B222CE">
      <w:pPr>
        <w:spacing w:line="480" w:lineRule="auto"/>
      </w:pPr>
      <w:r w:rsidRPr="008D4AC5">
        <w:t>Observer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7ECD410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2344ED42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264EC18A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37C4CC96" w14:textId="567CF452" w:rsidR="004924EB" w:rsidRDefault="004924EB" w:rsidP="004924EB">
      <w:pPr>
        <w:spacing w:line="48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3E961A6" w14:textId="77777777" w:rsidR="004924EB" w:rsidRDefault="004924EB" w:rsidP="004924EB">
      <w:pPr>
        <w:spacing w:line="480" w:lineRule="auto"/>
      </w:pPr>
      <w:r>
        <w:t>// Observer Interface</w:t>
      </w:r>
    </w:p>
    <w:p w14:paraId="7B53D7E5" w14:textId="77777777" w:rsidR="004924EB" w:rsidRDefault="004924EB" w:rsidP="004924EB">
      <w:pPr>
        <w:spacing w:line="480" w:lineRule="auto"/>
      </w:pPr>
      <w:r>
        <w:t>interface Observer {</w:t>
      </w:r>
    </w:p>
    <w:p w14:paraId="5A8E6E0A" w14:textId="77777777" w:rsidR="004924EB" w:rsidRDefault="004924EB" w:rsidP="004924EB">
      <w:pPr>
        <w:spacing w:line="480" w:lineRule="auto"/>
      </w:pPr>
      <w:r>
        <w:t xml:space="preserve">   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price);</w:t>
      </w:r>
    </w:p>
    <w:p w14:paraId="681932A3" w14:textId="6EAAB2B7" w:rsidR="004924EB" w:rsidRDefault="004924EB" w:rsidP="004924EB">
      <w:pPr>
        <w:spacing w:line="480" w:lineRule="auto"/>
      </w:pPr>
      <w:r>
        <w:t>}</w:t>
      </w:r>
    </w:p>
    <w:p w14:paraId="29B88FED" w14:textId="77777777" w:rsidR="004924EB" w:rsidRDefault="004924EB" w:rsidP="004924EB">
      <w:pPr>
        <w:spacing w:line="480" w:lineRule="auto"/>
      </w:pPr>
      <w:r>
        <w:lastRenderedPageBreak/>
        <w:t>// Subject Interface</w:t>
      </w:r>
    </w:p>
    <w:p w14:paraId="2876427A" w14:textId="77777777" w:rsidR="004924EB" w:rsidRDefault="004924EB" w:rsidP="004924EB">
      <w:pPr>
        <w:spacing w:line="480" w:lineRule="auto"/>
      </w:pPr>
      <w:r>
        <w:t>interface Stock {</w:t>
      </w:r>
    </w:p>
    <w:p w14:paraId="5BE111D1" w14:textId="77777777" w:rsidR="004924EB" w:rsidRDefault="004924EB" w:rsidP="004924EB">
      <w:pPr>
        <w:spacing w:line="480" w:lineRule="auto"/>
      </w:pPr>
      <w:r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observer);</w:t>
      </w:r>
    </w:p>
    <w:p w14:paraId="64757469" w14:textId="77777777" w:rsidR="004924EB" w:rsidRDefault="004924EB" w:rsidP="004924EB">
      <w:pPr>
        <w:spacing w:line="480" w:lineRule="auto"/>
      </w:pPr>
      <w:r>
        <w:t xml:space="preserve">    void </w:t>
      </w:r>
      <w:proofErr w:type="spellStart"/>
      <w:proofErr w:type="gramStart"/>
      <w:r>
        <w:t>deregisterObserver</w:t>
      </w:r>
      <w:proofErr w:type="spellEnd"/>
      <w:r>
        <w:t>(</w:t>
      </w:r>
      <w:proofErr w:type="gramEnd"/>
      <w:r>
        <w:t>Observer observer);</w:t>
      </w:r>
    </w:p>
    <w:p w14:paraId="08FFD928" w14:textId="77777777" w:rsidR="004924EB" w:rsidRDefault="004924EB" w:rsidP="004924EB">
      <w:pPr>
        <w:spacing w:line="480" w:lineRule="auto"/>
      </w:pPr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145CB241" w14:textId="416E872B" w:rsidR="004924EB" w:rsidRDefault="004924EB" w:rsidP="004924EB">
      <w:pPr>
        <w:spacing w:line="480" w:lineRule="auto"/>
      </w:pPr>
      <w:r>
        <w:t>}</w:t>
      </w:r>
    </w:p>
    <w:p w14:paraId="432F11DF" w14:textId="77777777" w:rsidR="004924EB" w:rsidRDefault="004924EB" w:rsidP="004924EB">
      <w:pPr>
        <w:spacing w:line="480" w:lineRule="auto"/>
      </w:pPr>
      <w:r>
        <w:t>// Concrete Subject</w:t>
      </w:r>
    </w:p>
    <w:p w14:paraId="0A24EC62" w14:textId="43D3C57D" w:rsidR="004924EB" w:rsidRDefault="004924EB" w:rsidP="004924EB">
      <w:pPr>
        <w:spacing w:line="480" w:lineRule="auto"/>
      </w:pPr>
      <w:r>
        <w:t xml:space="preserve">class </w:t>
      </w:r>
      <w:proofErr w:type="spellStart"/>
      <w:r>
        <w:t>StockMarket</w:t>
      </w:r>
      <w:proofErr w:type="spellEnd"/>
      <w:r>
        <w:t xml:space="preserve"> implements Stock {</w:t>
      </w:r>
    </w:p>
    <w:p w14:paraId="458D3242" w14:textId="77777777" w:rsidR="004924EB" w:rsidRDefault="004924EB" w:rsidP="004924EB">
      <w:pPr>
        <w:spacing w:line="480" w:lineRule="auto"/>
      </w:pPr>
      <w:r>
        <w:t xml:space="preserve">    private List&lt;Observer&gt; observers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4CDF2D4" w14:textId="77777777" w:rsidR="004924EB" w:rsidRDefault="004924EB" w:rsidP="004924EB">
      <w:pPr>
        <w:spacing w:line="480" w:lineRule="auto"/>
      </w:pPr>
      <w:r>
        <w:t xml:space="preserve">    private String </w:t>
      </w:r>
      <w:proofErr w:type="spellStart"/>
      <w:r>
        <w:t>stockName</w:t>
      </w:r>
      <w:proofErr w:type="spellEnd"/>
      <w:r>
        <w:t>;</w:t>
      </w:r>
    </w:p>
    <w:p w14:paraId="4C02AAE6" w14:textId="2E069C52" w:rsidR="004924EB" w:rsidRDefault="004924EB" w:rsidP="004924EB">
      <w:pPr>
        <w:spacing w:line="480" w:lineRule="auto"/>
      </w:pPr>
      <w:r>
        <w:t xml:space="preserve">    private double price;</w:t>
      </w:r>
    </w:p>
    <w:p w14:paraId="1D63187E" w14:textId="77777777" w:rsidR="004924EB" w:rsidRDefault="004924EB" w:rsidP="004924EB">
      <w:pPr>
        <w:spacing w:line="480" w:lineRule="auto"/>
      </w:pPr>
      <w:r>
        <w:t xml:space="preserve">    public </w:t>
      </w:r>
      <w:proofErr w:type="spellStart"/>
      <w:proofErr w:type="gramStart"/>
      <w:r>
        <w:t>StockMarket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) {</w:t>
      </w:r>
    </w:p>
    <w:p w14:paraId="7DAF5291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proofErr w:type="gramStart"/>
      <w:r>
        <w:t>this.stockName</w:t>
      </w:r>
      <w:proofErr w:type="spellEnd"/>
      <w:proofErr w:type="gramEnd"/>
      <w:r>
        <w:t xml:space="preserve"> = </w:t>
      </w:r>
      <w:proofErr w:type="spellStart"/>
      <w:r>
        <w:t>stockName</w:t>
      </w:r>
      <w:proofErr w:type="spellEnd"/>
      <w:r>
        <w:t>;</w:t>
      </w:r>
    </w:p>
    <w:p w14:paraId="68C7D26F" w14:textId="0FA9E43D" w:rsidR="004924EB" w:rsidRDefault="004924EB" w:rsidP="004924EB">
      <w:pPr>
        <w:spacing w:line="480" w:lineRule="auto"/>
      </w:pPr>
      <w:r>
        <w:t xml:space="preserve">    }</w:t>
      </w:r>
    </w:p>
    <w:p w14:paraId="54E0DC1E" w14:textId="77777777" w:rsidR="004924EB" w:rsidRDefault="004924EB" w:rsidP="004924EB">
      <w:pPr>
        <w:spacing w:line="480" w:lineRule="auto"/>
      </w:pPr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observer) {</w:t>
      </w:r>
    </w:p>
    <w:p w14:paraId="51694509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observers.add</w:t>
      </w:r>
      <w:proofErr w:type="spellEnd"/>
      <w:r>
        <w:t>(observer);</w:t>
      </w:r>
    </w:p>
    <w:p w14:paraId="2C57B5D5" w14:textId="61B8BECF" w:rsidR="004924EB" w:rsidRDefault="004924EB" w:rsidP="004924EB">
      <w:pPr>
        <w:spacing w:line="480" w:lineRule="auto"/>
      </w:pPr>
      <w:r>
        <w:t xml:space="preserve">    }</w:t>
      </w:r>
    </w:p>
    <w:p w14:paraId="3BE77C1A" w14:textId="77777777" w:rsidR="004924EB" w:rsidRDefault="004924EB" w:rsidP="004924EB">
      <w:pPr>
        <w:spacing w:line="480" w:lineRule="auto"/>
      </w:pPr>
      <w:r>
        <w:t xml:space="preserve">    public void </w:t>
      </w:r>
      <w:proofErr w:type="spellStart"/>
      <w:proofErr w:type="gramStart"/>
      <w:r>
        <w:t>deregisterObserver</w:t>
      </w:r>
      <w:proofErr w:type="spellEnd"/>
      <w:r>
        <w:t>(</w:t>
      </w:r>
      <w:proofErr w:type="gramEnd"/>
      <w:r>
        <w:t>Observer observer) {</w:t>
      </w:r>
    </w:p>
    <w:p w14:paraId="3A90D57A" w14:textId="77777777" w:rsidR="004924EB" w:rsidRDefault="004924EB" w:rsidP="004924EB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observers.remove</w:t>
      </w:r>
      <w:proofErr w:type="spellEnd"/>
      <w:proofErr w:type="gramEnd"/>
      <w:r>
        <w:t>(observer);</w:t>
      </w:r>
    </w:p>
    <w:p w14:paraId="65784F52" w14:textId="736097B3" w:rsidR="004924EB" w:rsidRDefault="004924EB" w:rsidP="004924EB">
      <w:pPr>
        <w:spacing w:line="480" w:lineRule="auto"/>
      </w:pPr>
      <w:r>
        <w:t xml:space="preserve">    }</w:t>
      </w:r>
    </w:p>
    <w:p w14:paraId="5387D79A" w14:textId="77777777" w:rsidR="004924EB" w:rsidRDefault="004924EB" w:rsidP="004924EB">
      <w:pPr>
        <w:spacing w:line="480" w:lineRule="auto"/>
      </w:pPr>
      <w:r>
        <w:t xml:space="preserve">    public void </w:t>
      </w:r>
      <w:proofErr w:type="spellStart"/>
      <w:proofErr w:type="gramStart"/>
      <w:r>
        <w:t>setStockPrice</w:t>
      </w:r>
      <w:proofErr w:type="spellEnd"/>
      <w:r>
        <w:t>(</w:t>
      </w:r>
      <w:proofErr w:type="gramEnd"/>
      <w:r>
        <w:t>double price) {</w:t>
      </w:r>
    </w:p>
    <w:p w14:paraId="1D670E7B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15A34EDE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0C603EF1" w14:textId="757A2632" w:rsidR="004924EB" w:rsidRDefault="004924EB" w:rsidP="004924EB">
      <w:pPr>
        <w:spacing w:line="480" w:lineRule="auto"/>
      </w:pPr>
      <w:r>
        <w:t xml:space="preserve">    }</w:t>
      </w:r>
    </w:p>
    <w:p w14:paraId="635B49D6" w14:textId="77777777" w:rsidR="004924EB" w:rsidRDefault="004924EB" w:rsidP="004924EB">
      <w:pPr>
        <w:spacing w:line="480" w:lineRule="auto"/>
      </w:pPr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{</w:t>
      </w:r>
    </w:p>
    <w:p w14:paraId="402C8FFA" w14:textId="77777777" w:rsidR="004924EB" w:rsidRDefault="004924EB" w:rsidP="004924EB">
      <w:pPr>
        <w:spacing w:line="480" w:lineRule="auto"/>
      </w:pPr>
      <w:r>
        <w:t xml:space="preserve">        for (Observer </w:t>
      </w:r>
      <w:proofErr w:type="spellStart"/>
      <w:proofErr w:type="gramStart"/>
      <w:r>
        <w:t>observer</w:t>
      </w:r>
      <w:proofErr w:type="spellEnd"/>
      <w:r>
        <w:t xml:space="preserve"> :</w:t>
      </w:r>
      <w:proofErr w:type="gramEnd"/>
      <w:r>
        <w:t xml:space="preserve"> observers) {</w:t>
      </w:r>
    </w:p>
    <w:p w14:paraId="089C3F9E" w14:textId="77777777" w:rsidR="004924EB" w:rsidRDefault="004924EB" w:rsidP="004924EB">
      <w:pPr>
        <w:spacing w:line="480" w:lineRule="auto"/>
      </w:pPr>
      <w:r>
        <w:t xml:space="preserve">            </w:t>
      </w:r>
      <w:proofErr w:type="spellStart"/>
      <w:proofErr w:type="gramStart"/>
      <w:r>
        <w:t>observer.update</w:t>
      </w:r>
      <w:proofErr w:type="spellEnd"/>
      <w:proofErr w:type="gramEnd"/>
      <w:r>
        <w:t>(</w:t>
      </w:r>
      <w:proofErr w:type="spellStart"/>
      <w:r>
        <w:t>stockName</w:t>
      </w:r>
      <w:proofErr w:type="spellEnd"/>
      <w:r>
        <w:t>, price);</w:t>
      </w:r>
    </w:p>
    <w:p w14:paraId="6D41430C" w14:textId="77777777" w:rsidR="004924EB" w:rsidRDefault="004924EB" w:rsidP="004924EB">
      <w:pPr>
        <w:spacing w:line="480" w:lineRule="auto"/>
      </w:pPr>
      <w:r>
        <w:t xml:space="preserve">        }</w:t>
      </w:r>
    </w:p>
    <w:p w14:paraId="7BB61B77" w14:textId="77777777" w:rsidR="004924EB" w:rsidRDefault="004924EB" w:rsidP="004924EB">
      <w:pPr>
        <w:spacing w:line="480" w:lineRule="auto"/>
      </w:pPr>
      <w:r>
        <w:t xml:space="preserve">    }</w:t>
      </w:r>
    </w:p>
    <w:p w14:paraId="42D5FCB1" w14:textId="4A7B9D12" w:rsidR="004924EB" w:rsidRDefault="004924EB" w:rsidP="004924EB">
      <w:pPr>
        <w:spacing w:line="480" w:lineRule="auto"/>
      </w:pPr>
      <w:r>
        <w:t>}</w:t>
      </w:r>
    </w:p>
    <w:p w14:paraId="264BE147" w14:textId="77777777" w:rsidR="004924EB" w:rsidRDefault="004924EB" w:rsidP="004924EB">
      <w:pPr>
        <w:spacing w:line="480" w:lineRule="auto"/>
      </w:pPr>
      <w:r>
        <w:t>// Concrete Observer - Mobile App</w:t>
      </w:r>
    </w:p>
    <w:p w14:paraId="61C18EFE" w14:textId="7AA7F9AE" w:rsidR="004924EB" w:rsidRDefault="004924EB" w:rsidP="004924EB">
      <w:pPr>
        <w:spacing w:line="480" w:lineRule="auto"/>
      </w:pPr>
      <w:r>
        <w:t xml:space="preserve">class </w:t>
      </w:r>
      <w:proofErr w:type="spellStart"/>
      <w:r>
        <w:t>MobileApp</w:t>
      </w:r>
      <w:proofErr w:type="spellEnd"/>
      <w:r>
        <w:t xml:space="preserve"> implements Observer {</w:t>
      </w:r>
    </w:p>
    <w:p w14:paraId="25B89796" w14:textId="12A2280C" w:rsidR="004924EB" w:rsidRDefault="004924EB" w:rsidP="004924EB">
      <w:pPr>
        <w:spacing w:line="480" w:lineRule="auto"/>
      </w:pPr>
      <w:r>
        <w:t xml:space="preserve">    private String </w:t>
      </w:r>
      <w:proofErr w:type="spellStart"/>
      <w:r>
        <w:t>userName</w:t>
      </w:r>
      <w:proofErr w:type="spellEnd"/>
      <w:r>
        <w:t>;</w:t>
      </w:r>
    </w:p>
    <w:p w14:paraId="359C1CE6" w14:textId="77777777" w:rsidR="004924EB" w:rsidRDefault="004924EB" w:rsidP="004924EB">
      <w:pPr>
        <w:spacing w:line="480" w:lineRule="auto"/>
      </w:pPr>
      <w:r>
        <w:t xml:space="preserve">    public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>) {</w:t>
      </w:r>
    </w:p>
    <w:p w14:paraId="410D815D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3AEE7E61" w14:textId="57C04568" w:rsidR="004924EB" w:rsidRDefault="004924EB" w:rsidP="004924EB">
      <w:pPr>
        <w:spacing w:line="480" w:lineRule="auto"/>
      </w:pPr>
      <w:r>
        <w:t xml:space="preserve">    }</w:t>
      </w:r>
    </w:p>
    <w:p w14:paraId="6A733151" w14:textId="77777777" w:rsidR="004924EB" w:rsidRDefault="004924EB" w:rsidP="004924EB">
      <w:pPr>
        <w:spacing w:line="480" w:lineRule="auto"/>
      </w:pPr>
      <w:r>
        <w:lastRenderedPageBreak/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6037E7B6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BC1118C" w14:textId="77777777" w:rsidR="004924EB" w:rsidRDefault="004924EB" w:rsidP="004924EB">
      <w:pPr>
        <w:spacing w:line="480" w:lineRule="auto"/>
      </w:pPr>
      <w:r>
        <w:t xml:space="preserve">            "Mobile App Alert for " + </w:t>
      </w:r>
      <w:proofErr w:type="spellStart"/>
      <w:r>
        <w:t>userName</w:t>
      </w:r>
      <w:proofErr w:type="spellEnd"/>
      <w:r>
        <w:t xml:space="preserve"> +</w:t>
      </w:r>
    </w:p>
    <w:p w14:paraId="18CB1F4C" w14:textId="77777777" w:rsidR="004924EB" w:rsidRDefault="004924EB" w:rsidP="004924EB">
      <w:pPr>
        <w:spacing w:line="480" w:lineRule="auto"/>
      </w:pPr>
      <w:r>
        <w:t xml:space="preserve">            ": " + </w:t>
      </w:r>
      <w:proofErr w:type="spellStart"/>
      <w:r>
        <w:t>stockName</w:t>
      </w:r>
      <w:proofErr w:type="spellEnd"/>
      <w:r>
        <w:t xml:space="preserve"> + " price updated to Rs." + price</w:t>
      </w:r>
    </w:p>
    <w:p w14:paraId="437C6E9E" w14:textId="77777777" w:rsidR="004924EB" w:rsidRDefault="004924EB" w:rsidP="004924EB">
      <w:pPr>
        <w:spacing w:line="480" w:lineRule="auto"/>
      </w:pPr>
      <w:r>
        <w:t xml:space="preserve">        );</w:t>
      </w:r>
    </w:p>
    <w:p w14:paraId="17AC6C3B" w14:textId="77777777" w:rsidR="004924EB" w:rsidRDefault="004924EB" w:rsidP="004924EB">
      <w:pPr>
        <w:spacing w:line="480" w:lineRule="auto"/>
      </w:pPr>
      <w:r>
        <w:t xml:space="preserve">    }</w:t>
      </w:r>
    </w:p>
    <w:p w14:paraId="1DCC0597" w14:textId="582C8E2B" w:rsidR="004924EB" w:rsidRDefault="004924EB" w:rsidP="004924EB">
      <w:pPr>
        <w:spacing w:line="480" w:lineRule="auto"/>
      </w:pPr>
      <w:r>
        <w:t>}</w:t>
      </w:r>
    </w:p>
    <w:p w14:paraId="36FF37C4" w14:textId="77777777" w:rsidR="004924EB" w:rsidRDefault="004924EB" w:rsidP="004924EB">
      <w:pPr>
        <w:spacing w:line="480" w:lineRule="auto"/>
      </w:pPr>
      <w:r>
        <w:t>// Concrete Observer - Web App</w:t>
      </w:r>
    </w:p>
    <w:p w14:paraId="5DCD5EB7" w14:textId="210D23B4" w:rsidR="004924EB" w:rsidRDefault="004924EB" w:rsidP="004924EB">
      <w:pPr>
        <w:spacing w:line="480" w:lineRule="auto"/>
      </w:pPr>
      <w:r>
        <w:t>class WebApp implements Observer {</w:t>
      </w:r>
    </w:p>
    <w:p w14:paraId="5A58D0BC" w14:textId="4D72A81F" w:rsidR="004924EB" w:rsidRDefault="004924EB" w:rsidP="004924EB">
      <w:pPr>
        <w:spacing w:line="480" w:lineRule="auto"/>
      </w:pPr>
      <w:r>
        <w:t xml:space="preserve">    private String </w:t>
      </w:r>
      <w:proofErr w:type="spellStart"/>
      <w:r>
        <w:t>userName</w:t>
      </w:r>
      <w:proofErr w:type="spellEnd"/>
      <w:r>
        <w:t>;</w:t>
      </w:r>
    </w:p>
    <w:p w14:paraId="1C4CA593" w14:textId="77777777" w:rsidR="004924EB" w:rsidRDefault="004924EB" w:rsidP="004924EB">
      <w:pPr>
        <w:spacing w:line="480" w:lineRule="auto"/>
      </w:pPr>
      <w:r>
        <w:t xml:space="preserve">    public </w:t>
      </w:r>
      <w:proofErr w:type="gramStart"/>
      <w:r>
        <w:t>WebApp(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>) {</w:t>
      </w:r>
    </w:p>
    <w:p w14:paraId="4378B3BF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43390C0E" w14:textId="2086963A" w:rsidR="004924EB" w:rsidRDefault="004924EB" w:rsidP="004924EB">
      <w:pPr>
        <w:spacing w:line="480" w:lineRule="auto"/>
      </w:pPr>
      <w:r>
        <w:t xml:space="preserve">    }</w:t>
      </w:r>
    </w:p>
    <w:p w14:paraId="7E904448" w14:textId="77777777" w:rsidR="004924EB" w:rsidRDefault="004924EB" w:rsidP="004924EB">
      <w:pPr>
        <w:spacing w:line="480" w:lineRule="auto"/>
      </w:pPr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7F987E21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82BC17C" w14:textId="77777777" w:rsidR="004924EB" w:rsidRDefault="004924EB" w:rsidP="004924EB">
      <w:pPr>
        <w:spacing w:line="480" w:lineRule="auto"/>
      </w:pPr>
      <w:r>
        <w:t xml:space="preserve">            "Web App Alert for " + </w:t>
      </w:r>
      <w:proofErr w:type="spellStart"/>
      <w:r>
        <w:t>userName</w:t>
      </w:r>
      <w:proofErr w:type="spellEnd"/>
      <w:r>
        <w:t xml:space="preserve"> +</w:t>
      </w:r>
    </w:p>
    <w:p w14:paraId="61AA7182" w14:textId="77777777" w:rsidR="004924EB" w:rsidRDefault="004924EB" w:rsidP="004924EB">
      <w:pPr>
        <w:spacing w:line="480" w:lineRule="auto"/>
      </w:pPr>
      <w:r>
        <w:t xml:space="preserve">            ": " + </w:t>
      </w:r>
      <w:proofErr w:type="spellStart"/>
      <w:r>
        <w:t>stockName</w:t>
      </w:r>
      <w:proofErr w:type="spellEnd"/>
      <w:r>
        <w:t xml:space="preserve"> + " price updated to Rs." + price</w:t>
      </w:r>
    </w:p>
    <w:p w14:paraId="62D182A8" w14:textId="77777777" w:rsidR="004924EB" w:rsidRDefault="004924EB" w:rsidP="004924EB">
      <w:pPr>
        <w:spacing w:line="480" w:lineRule="auto"/>
      </w:pPr>
      <w:r>
        <w:t xml:space="preserve">        );</w:t>
      </w:r>
    </w:p>
    <w:p w14:paraId="1A8E5F98" w14:textId="77777777" w:rsidR="004924EB" w:rsidRDefault="004924EB" w:rsidP="004924EB">
      <w:pPr>
        <w:spacing w:line="480" w:lineRule="auto"/>
      </w:pPr>
      <w:r>
        <w:lastRenderedPageBreak/>
        <w:t xml:space="preserve">    }</w:t>
      </w:r>
    </w:p>
    <w:p w14:paraId="1390B623" w14:textId="5308537F" w:rsidR="004924EB" w:rsidRDefault="004924EB" w:rsidP="004924EB">
      <w:pPr>
        <w:spacing w:line="480" w:lineRule="auto"/>
      </w:pPr>
      <w:r>
        <w:t>}</w:t>
      </w:r>
    </w:p>
    <w:p w14:paraId="31A82B17" w14:textId="77777777" w:rsidR="004924EB" w:rsidRDefault="004924EB" w:rsidP="004924EB">
      <w:pPr>
        <w:spacing w:line="480" w:lineRule="auto"/>
      </w:pPr>
      <w:r>
        <w:t>// Main Class</w:t>
      </w:r>
    </w:p>
    <w:p w14:paraId="150AEF19" w14:textId="4BB703E1" w:rsidR="004924EB" w:rsidRDefault="004924EB" w:rsidP="004924EB">
      <w:pPr>
        <w:spacing w:line="480" w:lineRule="auto"/>
      </w:pPr>
      <w:r>
        <w:t>public class Main {</w:t>
      </w:r>
    </w:p>
    <w:p w14:paraId="4B3B432C" w14:textId="48DB966B" w:rsidR="004924EB" w:rsidRDefault="004924EB" w:rsidP="004924EB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F2E47C" w14:textId="14F2FF06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StockMarket</w:t>
      </w:r>
      <w:proofErr w:type="spellEnd"/>
      <w:r>
        <w:t xml:space="preserve"> </w:t>
      </w:r>
      <w:proofErr w:type="spellStart"/>
      <w:r>
        <w:t>stockMarket</w:t>
      </w:r>
      <w:proofErr w:type="spellEnd"/>
      <w:r>
        <w:t xml:space="preserve"> = new </w:t>
      </w:r>
      <w:proofErr w:type="spellStart"/>
      <w:r>
        <w:t>StockMarket</w:t>
      </w:r>
      <w:proofErr w:type="spellEnd"/>
      <w:r>
        <w:t>("TCS");</w:t>
      </w:r>
    </w:p>
    <w:p w14:paraId="7E341FD1" w14:textId="77777777" w:rsidR="004924EB" w:rsidRDefault="004924EB" w:rsidP="004924EB">
      <w:pPr>
        <w:spacing w:line="480" w:lineRule="auto"/>
      </w:pPr>
      <w:r>
        <w:t xml:space="preserve">        Observer </w:t>
      </w:r>
      <w:proofErr w:type="spellStart"/>
      <w:r>
        <w:t>mobileUser</w:t>
      </w:r>
      <w:proofErr w:type="spellEnd"/>
      <w:r>
        <w:t xml:space="preserve"> = new </w:t>
      </w:r>
      <w:proofErr w:type="spellStart"/>
      <w:r>
        <w:t>MobileApp</w:t>
      </w:r>
      <w:proofErr w:type="spellEnd"/>
      <w:r>
        <w:t>("Rekha");</w:t>
      </w:r>
    </w:p>
    <w:p w14:paraId="3FE2136D" w14:textId="5C71B92C" w:rsidR="004924EB" w:rsidRDefault="004924EB" w:rsidP="004924EB">
      <w:pPr>
        <w:spacing w:line="480" w:lineRule="auto"/>
      </w:pPr>
      <w:r>
        <w:t xml:space="preserve">        Observer </w:t>
      </w:r>
      <w:proofErr w:type="spellStart"/>
      <w:r>
        <w:t>webUser</w:t>
      </w:r>
      <w:proofErr w:type="spellEnd"/>
      <w:r>
        <w:t xml:space="preserve"> = new WebApp("Admin");</w:t>
      </w:r>
    </w:p>
    <w:p w14:paraId="5F1002E1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stockMarket.registerObserver</w:t>
      </w:r>
      <w:proofErr w:type="spellEnd"/>
      <w:r>
        <w:t>(</w:t>
      </w:r>
      <w:proofErr w:type="spellStart"/>
      <w:r>
        <w:t>mobileUser</w:t>
      </w:r>
      <w:proofErr w:type="spellEnd"/>
      <w:r>
        <w:t>);</w:t>
      </w:r>
    </w:p>
    <w:p w14:paraId="59CCE559" w14:textId="4DD7D95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stockMarket.registerObserver</w:t>
      </w:r>
      <w:proofErr w:type="spellEnd"/>
      <w:r>
        <w:t>(</w:t>
      </w:r>
      <w:proofErr w:type="spellStart"/>
      <w:r>
        <w:t>webUser</w:t>
      </w:r>
      <w:proofErr w:type="spellEnd"/>
      <w:r>
        <w:t>);</w:t>
      </w:r>
    </w:p>
    <w:p w14:paraId="79821CD3" w14:textId="4FD9667E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("Stock Price Changed:");</w:t>
      </w:r>
    </w:p>
    <w:p w14:paraId="0F98C41D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stockMarket.setStockPrice</w:t>
      </w:r>
      <w:proofErr w:type="spellEnd"/>
      <w:r>
        <w:t>(3850.50);</w:t>
      </w:r>
    </w:p>
    <w:p w14:paraId="72A850F1" w14:textId="77777777" w:rsidR="004924EB" w:rsidRDefault="004924EB" w:rsidP="004924EB">
      <w:pPr>
        <w:spacing w:line="480" w:lineRule="auto"/>
      </w:pPr>
    </w:p>
    <w:p w14:paraId="3E362789" w14:textId="77777777" w:rsidR="004924EB" w:rsidRDefault="004924EB" w:rsidP="004924EB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nObserver</w:t>
      </w:r>
      <w:proofErr w:type="spellEnd"/>
      <w:r>
        <w:t xml:space="preserve"> Pattern implemented successfully.");</w:t>
      </w:r>
    </w:p>
    <w:p w14:paraId="5C866ADB" w14:textId="4EB5C235" w:rsidR="00714392" w:rsidRDefault="004924EB" w:rsidP="004924EB">
      <w:pPr>
        <w:spacing w:line="480" w:lineRule="auto"/>
      </w:pPr>
      <w:r>
        <w:t xml:space="preserve">    }</w:t>
      </w:r>
    </w:p>
    <w:p w14:paraId="36638654" w14:textId="5550A17C" w:rsidR="0040128A" w:rsidRDefault="004924EB" w:rsidP="004924EB">
      <w:pPr>
        <w:spacing w:line="480" w:lineRule="auto"/>
      </w:pPr>
      <w:r>
        <w:t>}</w:t>
      </w:r>
    </w:p>
    <w:p w14:paraId="420E82A2" w14:textId="77777777" w:rsidR="00714392" w:rsidRPr="008D4AC5" w:rsidRDefault="00714392" w:rsidP="004924EB">
      <w:pPr>
        <w:spacing w:line="480" w:lineRule="auto"/>
      </w:pPr>
    </w:p>
    <w:p w14:paraId="23250B06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</w:t>
      </w:r>
      <w:r w:rsidRPr="008D4AC5">
        <w:rPr>
          <w:color w:val="auto"/>
        </w:rPr>
        <w:t>xpected Output</w:t>
      </w:r>
    </w:p>
    <w:p w14:paraId="3BB9B741" w14:textId="77777777" w:rsidR="00714392" w:rsidRDefault="00714392" w:rsidP="00B222CE">
      <w:pPr>
        <w:spacing w:line="480" w:lineRule="auto"/>
        <w:rPr>
          <w:noProof/>
        </w:rPr>
      </w:pPr>
    </w:p>
    <w:p w14:paraId="5F24BC18" w14:textId="1E6FA27F" w:rsidR="0040128A" w:rsidRPr="008D4AC5" w:rsidRDefault="00714392" w:rsidP="00B222CE">
      <w:pPr>
        <w:spacing w:line="480" w:lineRule="auto"/>
      </w:pPr>
      <w:r>
        <w:rPr>
          <w:noProof/>
        </w:rPr>
        <w:drawing>
          <wp:inline distT="0" distB="0" distL="0" distR="0" wp14:anchorId="6572049F" wp14:editId="29F45BB9">
            <wp:extent cx="4198620" cy="2369820"/>
            <wp:effectExtent l="0" t="0" r="0" b="0"/>
            <wp:docPr id="1389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56" name=""/>
                    <pic:cNvPicPr/>
                  </pic:nvPicPr>
                  <pic:blipFill rotWithShape="1">
                    <a:blip r:embed="rId12"/>
                    <a:srcRect l="20279" t="11852" r="3193" b="1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0D98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7BB6170F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</w:r>
      <w:r w:rsidRPr="008D4AC5"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139FA6CB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6ECE7576" w14:textId="77777777" w:rsidR="0040128A" w:rsidRPr="008D4AC5" w:rsidRDefault="00EB4C7D" w:rsidP="00B222CE">
      <w:pPr>
        <w:spacing w:line="480" w:lineRule="auto"/>
      </w:pPr>
      <w:r w:rsidRPr="008D4AC5">
        <w:t>The Observer Pattern is commonly used in enterprise applications, web platforms, mobile systems, cloud services, and large-scale software solutions.</w:t>
      </w:r>
    </w:p>
    <w:p w14:paraId="017D2728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3953E39A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8: Strategy Pattern</w:t>
      </w:r>
    </w:p>
    <w:p w14:paraId="624F5C04" w14:textId="77777777" w:rsidR="0040128A" w:rsidRPr="008D4AC5" w:rsidRDefault="00EB4C7D" w:rsidP="00B222CE">
      <w:pPr>
        <w:spacing w:line="480" w:lineRule="auto"/>
      </w:pPr>
      <w:r w:rsidRPr="008D4AC5">
        <w:t>Application Scenario: Payment Method Selection</w:t>
      </w:r>
    </w:p>
    <w:p w14:paraId="1989FF4A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5E137AB2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Strategy Pattern. The pattern helps developers create maintainable, reusable and scalable software systems.</w:t>
      </w:r>
    </w:p>
    <w:p w14:paraId="2C56DD13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1B6BF6A6" w14:textId="77777777" w:rsidR="0040128A" w:rsidRPr="008D4AC5" w:rsidRDefault="00EB4C7D" w:rsidP="00B222CE">
      <w:pPr>
        <w:spacing w:line="480" w:lineRule="auto"/>
      </w:pPr>
      <w:r w:rsidRPr="008D4AC5">
        <w:t>Strategy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17E2027E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54865A7D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414A4886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</w:t>
      </w:r>
      <w:r w:rsidRPr="008D4AC5">
        <w:rPr>
          <w:color w:val="auto"/>
        </w:rPr>
        <w:t>t</w:t>
      </w:r>
      <w:r w:rsidRPr="008D4AC5">
        <w:rPr>
          <w:color w:val="auto"/>
        </w:rPr>
        <w:t>i</w:t>
      </w:r>
      <w:r w:rsidRPr="008D4AC5">
        <w:rPr>
          <w:color w:val="auto"/>
        </w:rPr>
        <w:t>o</w:t>
      </w:r>
      <w:r w:rsidRPr="008D4AC5">
        <w:rPr>
          <w:color w:val="auto"/>
        </w:rPr>
        <w:t>n</w:t>
      </w:r>
    </w:p>
    <w:p w14:paraId="039A667B" w14:textId="2AB16489" w:rsidR="00573EA2" w:rsidRDefault="00EB4C7D" w:rsidP="00573EA2">
      <w:pPr>
        <w:spacing w:line="480" w:lineRule="auto"/>
      </w:pPr>
      <w:r w:rsidRPr="008D4AC5">
        <w:t>/</w:t>
      </w:r>
      <w:r w:rsidR="00573EA2" w:rsidRPr="00573EA2">
        <w:t xml:space="preserve"> </w:t>
      </w:r>
      <w:r w:rsidR="00573EA2">
        <w:t>// Strategy Interface</w:t>
      </w:r>
    </w:p>
    <w:p w14:paraId="555A23A5" w14:textId="77777777" w:rsidR="00573EA2" w:rsidRDefault="00573EA2" w:rsidP="00573EA2">
      <w:pPr>
        <w:spacing w:line="480" w:lineRule="auto"/>
      </w:pPr>
      <w:r>
        <w:t xml:space="preserve">interface </w:t>
      </w:r>
      <w:proofErr w:type="spellStart"/>
      <w:r>
        <w:t>PaymentStrategy</w:t>
      </w:r>
      <w:proofErr w:type="spellEnd"/>
      <w:r>
        <w:t xml:space="preserve"> {</w:t>
      </w:r>
    </w:p>
    <w:p w14:paraId="7E165C29" w14:textId="77777777" w:rsidR="00573EA2" w:rsidRDefault="00573EA2" w:rsidP="00573EA2">
      <w:pPr>
        <w:spacing w:line="480" w:lineRule="auto"/>
      </w:pPr>
      <w:r>
        <w:t xml:space="preserve">    void </w:t>
      </w:r>
      <w:proofErr w:type="gramStart"/>
      <w:r>
        <w:t>pay(</w:t>
      </w:r>
      <w:proofErr w:type="gramEnd"/>
      <w:r>
        <w:t>double amount);</w:t>
      </w:r>
    </w:p>
    <w:p w14:paraId="3ADA8E53" w14:textId="77777777" w:rsidR="00573EA2" w:rsidRDefault="00573EA2" w:rsidP="00573EA2">
      <w:pPr>
        <w:spacing w:line="480" w:lineRule="auto"/>
      </w:pPr>
      <w:r>
        <w:t>}</w:t>
      </w:r>
    </w:p>
    <w:p w14:paraId="6D92E2B0" w14:textId="77777777" w:rsidR="00573EA2" w:rsidRDefault="00573EA2" w:rsidP="00573EA2">
      <w:pPr>
        <w:spacing w:line="480" w:lineRule="auto"/>
      </w:pPr>
    </w:p>
    <w:p w14:paraId="370F604A" w14:textId="77777777" w:rsidR="00573EA2" w:rsidRDefault="00573EA2" w:rsidP="00573EA2">
      <w:pPr>
        <w:spacing w:line="480" w:lineRule="auto"/>
      </w:pPr>
      <w:r>
        <w:lastRenderedPageBreak/>
        <w:t>// Concrete Strategy - Credit Card</w:t>
      </w:r>
    </w:p>
    <w:p w14:paraId="3625129A" w14:textId="79C7C649" w:rsidR="00573EA2" w:rsidRDefault="00573EA2" w:rsidP="00573EA2">
      <w:pPr>
        <w:spacing w:line="480" w:lineRule="auto"/>
      </w:pPr>
      <w:r>
        <w:t xml:space="preserve">class </w:t>
      </w:r>
      <w:proofErr w:type="spellStart"/>
      <w:r>
        <w:t>CreditCardPayment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47477C21" w14:textId="77777777" w:rsidR="00573EA2" w:rsidRDefault="00573EA2" w:rsidP="00573EA2">
      <w:pPr>
        <w:spacing w:line="480" w:lineRule="auto"/>
      </w:pPr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1C71E431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("Paid Rs." + amount + " using Credit Card.");</w:t>
      </w:r>
    </w:p>
    <w:p w14:paraId="584BFC59" w14:textId="77777777" w:rsidR="00573EA2" w:rsidRDefault="00573EA2" w:rsidP="00573EA2">
      <w:pPr>
        <w:spacing w:line="480" w:lineRule="auto"/>
      </w:pPr>
      <w:r>
        <w:t xml:space="preserve">    }</w:t>
      </w:r>
    </w:p>
    <w:p w14:paraId="48EFC432" w14:textId="39C0B156" w:rsidR="00573EA2" w:rsidRDefault="00573EA2" w:rsidP="00573EA2">
      <w:pPr>
        <w:spacing w:line="480" w:lineRule="auto"/>
      </w:pPr>
      <w:r>
        <w:t>}</w:t>
      </w:r>
    </w:p>
    <w:p w14:paraId="31469EBD" w14:textId="77777777" w:rsidR="00573EA2" w:rsidRDefault="00573EA2" w:rsidP="00573EA2">
      <w:pPr>
        <w:spacing w:line="480" w:lineRule="auto"/>
      </w:pPr>
      <w:r>
        <w:t>// Concrete Strategy - PayPal</w:t>
      </w:r>
    </w:p>
    <w:p w14:paraId="46179F53" w14:textId="62923FCF" w:rsidR="00573EA2" w:rsidRDefault="00573EA2" w:rsidP="00573EA2">
      <w:pPr>
        <w:spacing w:line="480" w:lineRule="auto"/>
      </w:pPr>
      <w:r>
        <w:t xml:space="preserve">class </w:t>
      </w:r>
      <w:proofErr w:type="spellStart"/>
      <w:r>
        <w:t>PayPalPayment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13481264" w14:textId="77777777" w:rsidR="00573EA2" w:rsidRDefault="00573EA2" w:rsidP="00573EA2">
      <w:pPr>
        <w:spacing w:line="480" w:lineRule="auto"/>
      </w:pPr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4EF634A2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("Paid Rs." + amount + " using PayPal.");</w:t>
      </w:r>
    </w:p>
    <w:p w14:paraId="564E0E6E" w14:textId="77777777" w:rsidR="00573EA2" w:rsidRDefault="00573EA2" w:rsidP="00573EA2">
      <w:pPr>
        <w:spacing w:line="480" w:lineRule="auto"/>
      </w:pPr>
      <w:r>
        <w:t xml:space="preserve">    }</w:t>
      </w:r>
    </w:p>
    <w:p w14:paraId="275DAEA2" w14:textId="0FA2785D" w:rsidR="00573EA2" w:rsidRDefault="00573EA2" w:rsidP="00573EA2">
      <w:pPr>
        <w:spacing w:line="480" w:lineRule="auto"/>
      </w:pPr>
      <w:r>
        <w:t>}</w:t>
      </w:r>
    </w:p>
    <w:p w14:paraId="5001556B" w14:textId="77777777" w:rsidR="00573EA2" w:rsidRDefault="00573EA2" w:rsidP="00573EA2">
      <w:pPr>
        <w:spacing w:line="480" w:lineRule="auto"/>
      </w:pPr>
      <w:r>
        <w:t>// Context Class</w:t>
      </w:r>
    </w:p>
    <w:p w14:paraId="5E36B82B" w14:textId="77777777" w:rsidR="00573EA2" w:rsidRDefault="00573EA2" w:rsidP="00573EA2">
      <w:pPr>
        <w:spacing w:line="480" w:lineRule="auto"/>
      </w:pPr>
      <w:r>
        <w:t xml:space="preserve">class </w:t>
      </w:r>
      <w:proofErr w:type="spellStart"/>
      <w:r>
        <w:t>PaymentContext</w:t>
      </w:r>
      <w:proofErr w:type="spellEnd"/>
      <w:r>
        <w:t xml:space="preserve"> {</w:t>
      </w:r>
    </w:p>
    <w:p w14:paraId="744442B4" w14:textId="77777777" w:rsidR="00573EA2" w:rsidRDefault="00573EA2" w:rsidP="00573EA2">
      <w:pPr>
        <w:spacing w:line="480" w:lineRule="auto"/>
      </w:pPr>
    </w:p>
    <w:p w14:paraId="513EFF01" w14:textId="62CE6429" w:rsidR="00573EA2" w:rsidRDefault="00573EA2" w:rsidP="00573EA2">
      <w:pPr>
        <w:spacing w:line="480" w:lineRule="auto"/>
      </w:pPr>
      <w:r>
        <w:t xml:space="preserve">    private </w:t>
      </w:r>
      <w:proofErr w:type="spellStart"/>
      <w:r>
        <w:t>PaymentStrategy</w:t>
      </w:r>
      <w:proofErr w:type="spellEnd"/>
      <w:r>
        <w:t xml:space="preserve"> strategy;</w:t>
      </w:r>
    </w:p>
    <w:p w14:paraId="78C9A167" w14:textId="77777777" w:rsidR="00573EA2" w:rsidRDefault="00573EA2" w:rsidP="00573EA2">
      <w:pPr>
        <w:spacing w:line="480" w:lineRule="auto"/>
      </w:pPr>
      <w:r>
        <w:t xml:space="preserve">    public void </w:t>
      </w:r>
      <w:proofErr w:type="spellStart"/>
      <w:proofErr w:type="gramStart"/>
      <w:r>
        <w:t>setStrategy</w:t>
      </w:r>
      <w:proofErr w:type="spellEnd"/>
      <w:r>
        <w:t>(</w:t>
      </w:r>
      <w:proofErr w:type="spellStart"/>
      <w:proofErr w:type="gramEnd"/>
      <w:r>
        <w:t>PaymentStrategy</w:t>
      </w:r>
      <w:proofErr w:type="spellEnd"/>
      <w:r>
        <w:t xml:space="preserve"> strategy) {</w:t>
      </w:r>
    </w:p>
    <w:p w14:paraId="6A41D6AA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proofErr w:type="gramStart"/>
      <w:r>
        <w:t>this.strategy</w:t>
      </w:r>
      <w:proofErr w:type="spellEnd"/>
      <w:proofErr w:type="gramEnd"/>
      <w:r>
        <w:t xml:space="preserve"> = strategy;</w:t>
      </w:r>
    </w:p>
    <w:p w14:paraId="5E58467D" w14:textId="210F9FF4" w:rsidR="00573EA2" w:rsidRDefault="00573EA2" w:rsidP="00573EA2">
      <w:pPr>
        <w:spacing w:line="480" w:lineRule="auto"/>
      </w:pPr>
      <w:r>
        <w:lastRenderedPageBreak/>
        <w:t xml:space="preserve">    }</w:t>
      </w:r>
    </w:p>
    <w:p w14:paraId="7B951B39" w14:textId="77777777" w:rsidR="00573EA2" w:rsidRDefault="00573EA2" w:rsidP="00573EA2">
      <w:pPr>
        <w:spacing w:line="480" w:lineRule="auto"/>
      </w:pPr>
      <w:r>
        <w:t xml:space="preserve">    public void </w:t>
      </w:r>
      <w:proofErr w:type="spellStart"/>
      <w:proofErr w:type="gramStart"/>
      <w:r>
        <w:t>executePayment</w:t>
      </w:r>
      <w:proofErr w:type="spellEnd"/>
      <w:r>
        <w:t>(</w:t>
      </w:r>
      <w:proofErr w:type="gramEnd"/>
      <w:r>
        <w:t>double amount) {</w:t>
      </w:r>
    </w:p>
    <w:p w14:paraId="2242568A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r>
        <w:t>strategy.pay</w:t>
      </w:r>
      <w:proofErr w:type="spellEnd"/>
      <w:r>
        <w:t>(amount);</w:t>
      </w:r>
    </w:p>
    <w:p w14:paraId="65FEB749" w14:textId="77777777" w:rsidR="00573EA2" w:rsidRDefault="00573EA2" w:rsidP="00573EA2">
      <w:pPr>
        <w:spacing w:line="480" w:lineRule="auto"/>
      </w:pPr>
      <w:r>
        <w:t xml:space="preserve">    }</w:t>
      </w:r>
    </w:p>
    <w:p w14:paraId="26E4BFCF" w14:textId="3D5D4478" w:rsidR="00573EA2" w:rsidRDefault="00573EA2" w:rsidP="00573EA2">
      <w:pPr>
        <w:spacing w:line="480" w:lineRule="auto"/>
      </w:pPr>
      <w:r>
        <w:t>}</w:t>
      </w:r>
    </w:p>
    <w:p w14:paraId="309F39CC" w14:textId="77777777" w:rsidR="00573EA2" w:rsidRDefault="00573EA2" w:rsidP="00573EA2">
      <w:pPr>
        <w:spacing w:line="480" w:lineRule="auto"/>
      </w:pPr>
      <w:r>
        <w:t>// Main Class</w:t>
      </w:r>
    </w:p>
    <w:p w14:paraId="2BD548C1" w14:textId="47E1B5CC" w:rsidR="00573EA2" w:rsidRDefault="00573EA2" w:rsidP="00573EA2">
      <w:pPr>
        <w:spacing w:line="480" w:lineRule="auto"/>
      </w:pPr>
      <w:r>
        <w:t>public class Main {</w:t>
      </w:r>
    </w:p>
    <w:p w14:paraId="430EB446" w14:textId="1969EAA2" w:rsidR="00573EA2" w:rsidRDefault="00573EA2" w:rsidP="00573EA2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26B08E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r>
        <w:t>PaymentContext</w:t>
      </w:r>
      <w:proofErr w:type="spellEnd"/>
      <w:r>
        <w:t xml:space="preserve"> context =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>);</w:t>
      </w:r>
    </w:p>
    <w:p w14:paraId="35500A3C" w14:textId="77777777" w:rsidR="00573EA2" w:rsidRDefault="00573EA2" w:rsidP="00573EA2">
      <w:pPr>
        <w:spacing w:line="480" w:lineRule="auto"/>
      </w:pPr>
    </w:p>
    <w:p w14:paraId="5AA560AF" w14:textId="77777777" w:rsidR="00573EA2" w:rsidRDefault="00573EA2" w:rsidP="00573EA2">
      <w:pPr>
        <w:spacing w:line="480" w:lineRule="auto"/>
      </w:pPr>
      <w:r>
        <w:t xml:space="preserve">        // Credit Card Payment</w:t>
      </w:r>
    </w:p>
    <w:p w14:paraId="157AFEF5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proofErr w:type="gramStart"/>
      <w:r>
        <w:t>context.setStrategy</w:t>
      </w:r>
      <w:proofErr w:type="spellEnd"/>
      <w:proofErr w:type="gramEnd"/>
      <w:r>
        <w:t xml:space="preserve">(new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));</w:t>
      </w:r>
    </w:p>
    <w:p w14:paraId="7D84A042" w14:textId="0FCC53BA" w:rsidR="00573EA2" w:rsidRDefault="00573EA2" w:rsidP="00573EA2">
      <w:pPr>
        <w:spacing w:line="480" w:lineRule="auto"/>
      </w:pPr>
      <w:r>
        <w:t xml:space="preserve">        </w:t>
      </w:r>
      <w:proofErr w:type="spellStart"/>
      <w:proofErr w:type="gramStart"/>
      <w:r>
        <w:t>context.executePayment</w:t>
      </w:r>
      <w:proofErr w:type="spellEnd"/>
      <w:proofErr w:type="gramEnd"/>
      <w:r>
        <w:t>(5000);</w:t>
      </w:r>
    </w:p>
    <w:p w14:paraId="64050BE5" w14:textId="77777777" w:rsidR="00573EA2" w:rsidRDefault="00573EA2" w:rsidP="00573EA2">
      <w:pPr>
        <w:spacing w:line="480" w:lineRule="auto"/>
      </w:pPr>
      <w:r>
        <w:t xml:space="preserve">        // PayPal Payment</w:t>
      </w:r>
    </w:p>
    <w:p w14:paraId="30A63D37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proofErr w:type="gramStart"/>
      <w:r>
        <w:t>context.setStrategy</w:t>
      </w:r>
      <w:proofErr w:type="spellEnd"/>
      <w:proofErr w:type="gramEnd"/>
      <w:r>
        <w:t xml:space="preserve">(new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));</w:t>
      </w:r>
    </w:p>
    <w:p w14:paraId="7FB55929" w14:textId="5E0A938C" w:rsidR="00573EA2" w:rsidRDefault="00573EA2" w:rsidP="00573EA2">
      <w:pPr>
        <w:spacing w:line="480" w:lineRule="auto"/>
      </w:pPr>
      <w:r>
        <w:t xml:space="preserve">        </w:t>
      </w:r>
      <w:proofErr w:type="spellStart"/>
      <w:proofErr w:type="gramStart"/>
      <w:r>
        <w:t>context.executePayment</w:t>
      </w:r>
      <w:proofErr w:type="spellEnd"/>
      <w:proofErr w:type="gramEnd"/>
      <w:r>
        <w:t>(3000);</w:t>
      </w:r>
    </w:p>
    <w:p w14:paraId="6B2A81BD" w14:textId="77777777" w:rsidR="00573EA2" w:rsidRDefault="00573EA2" w:rsidP="00573EA2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nStrategy</w:t>
      </w:r>
      <w:proofErr w:type="spellEnd"/>
      <w:r>
        <w:t xml:space="preserve"> Pattern implemented successfully.");</w:t>
      </w:r>
    </w:p>
    <w:p w14:paraId="58C015A3" w14:textId="77777777" w:rsidR="00573EA2" w:rsidRDefault="00573EA2" w:rsidP="00573EA2">
      <w:pPr>
        <w:spacing w:line="480" w:lineRule="auto"/>
      </w:pPr>
      <w:r>
        <w:t xml:space="preserve">    }</w:t>
      </w:r>
    </w:p>
    <w:p w14:paraId="59CD11B9" w14:textId="5C0AF04B" w:rsidR="0040128A" w:rsidRPr="008D4AC5" w:rsidRDefault="00573EA2" w:rsidP="00573EA2">
      <w:pPr>
        <w:spacing w:line="480" w:lineRule="auto"/>
      </w:pPr>
      <w:r>
        <w:lastRenderedPageBreak/>
        <w:t>}</w:t>
      </w:r>
    </w:p>
    <w:p w14:paraId="298760A2" w14:textId="5DEA5528" w:rsidR="007277A7" w:rsidRPr="007277A7" w:rsidRDefault="00EB4C7D" w:rsidP="007277A7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161BF34D" w14:textId="48275F7F" w:rsidR="0040128A" w:rsidRPr="008D4AC5" w:rsidRDefault="007277A7" w:rsidP="00B222CE">
      <w:pPr>
        <w:spacing w:line="480" w:lineRule="auto"/>
      </w:pPr>
      <w:r>
        <w:rPr>
          <w:noProof/>
        </w:rPr>
        <w:drawing>
          <wp:inline distT="0" distB="0" distL="0" distR="0" wp14:anchorId="6D7070E6" wp14:editId="01C6F165">
            <wp:extent cx="4305300" cy="1828800"/>
            <wp:effectExtent l="0" t="0" r="0" b="0"/>
            <wp:docPr id="8929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4785" name=""/>
                    <pic:cNvPicPr/>
                  </pic:nvPicPr>
                  <pic:blipFill rotWithShape="1">
                    <a:blip r:embed="rId13"/>
                    <a:srcRect l="18750" t="32593" r="2778" b="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1873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57BD5CAA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1698C02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7D0F4158" w14:textId="77777777" w:rsidR="0040128A" w:rsidRPr="008D4AC5" w:rsidRDefault="00EB4C7D" w:rsidP="00B222CE">
      <w:pPr>
        <w:spacing w:line="480" w:lineRule="auto"/>
      </w:pPr>
      <w:r w:rsidRPr="008D4AC5">
        <w:t>The Strategy Pattern is commonly used in enterprise applications, web platforms, mobile systems, cloud services, and large-scale software solutions.</w:t>
      </w:r>
    </w:p>
    <w:p w14:paraId="4D4AD63D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4B09B302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9: Command Pattern</w:t>
      </w:r>
    </w:p>
    <w:p w14:paraId="4E252D31" w14:textId="77777777" w:rsidR="0040128A" w:rsidRPr="008D4AC5" w:rsidRDefault="00EB4C7D" w:rsidP="00B222CE">
      <w:pPr>
        <w:spacing w:line="480" w:lineRule="auto"/>
      </w:pPr>
      <w:r w:rsidRPr="008D4AC5">
        <w:t>Application Scenario: Home Automation</w:t>
      </w:r>
    </w:p>
    <w:p w14:paraId="0343860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50784F44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Command Pattern. The pattern helps developers create maintainable, reusable and scalable software systems.</w:t>
      </w:r>
    </w:p>
    <w:p w14:paraId="3285D66C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537FBB3C" w14:textId="77777777" w:rsidR="0040128A" w:rsidRPr="008D4AC5" w:rsidRDefault="00EB4C7D" w:rsidP="00B222CE">
      <w:pPr>
        <w:spacing w:line="480" w:lineRule="auto"/>
      </w:pPr>
      <w:r w:rsidRPr="008D4AC5">
        <w:t>Command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663ECA01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11D88712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10219D21" w14:textId="78233BEF" w:rsidR="00311C5D" w:rsidRPr="00311C5D" w:rsidRDefault="00EB4C7D" w:rsidP="00311C5D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  <w:r w:rsidRPr="008D4AC5">
        <w:rPr>
          <w:color w:val="auto"/>
        </w:rPr>
        <w:br/>
      </w:r>
      <w:r w:rsidR="00311C5D" w:rsidRPr="00CC404B">
        <w:rPr>
          <w:color w:val="000000" w:themeColor="text1"/>
        </w:rPr>
        <w:t>// Command Interface</w:t>
      </w:r>
    </w:p>
    <w:p w14:paraId="7495C35E" w14:textId="77777777" w:rsidR="00311C5D" w:rsidRDefault="00311C5D" w:rsidP="00311C5D">
      <w:pPr>
        <w:spacing w:line="480" w:lineRule="auto"/>
      </w:pPr>
      <w:r>
        <w:t>interface Command {</w:t>
      </w:r>
    </w:p>
    <w:p w14:paraId="3074D8D2" w14:textId="77777777" w:rsidR="00311C5D" w:rsidRDefault="00311C5D" w:rsidP="00311C5D">
      <w:pPr>
        <w:spacing w:line="480" w:lineRule="auto"/>
      </w:pPr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0DAECAE1" w14:textId="77777777" w:rsidR="00311C5D" w:rsidRDefault="00311C5D" w:rsidP="00311C5D">
      <w:pPr>
        <w:spacing w:line="480" w:lineRule="auto"/>
      </w:pPr>
      <w:r>
        <w:t>}</w:t>
      </w:r>
    </w:p>
    <w:p w14:paraId="05A9E45F" w14:textId="77777777" w:rsidR="00311C5D" w:rsidRDefault="00311C5D" w:rsidP="00311C5D">
      <w:pPr>
        <w:spacing w:line="480" w:lineRule="auto"/>
      </w:pPr>
    </w:p>
    <w:p w14:paraId="61AAC0B0" w14:textId="77777777" w:rsidR="00311C5D" w:rsidRDefault="00311C5D" w:rsidP="00311C5D">
      <w:pPr>
        <w:spacing w:line="480" w:lineRule="auto"/>
      </w:pPr>
      <w:r>
        <w:lastRenderedPageBreak/>
        <w:t>// Receiver Class</w:t>
      </w:r>
    </w:p>
    <w:p w14:paraId="4E430454" w14:textId="0B79A561" w:rsidR="00311C5D" w:rsidRDefault="00311C5D" w:rsidP="00311C5D">
      <w:pPr>
        <w:spacing w:line="480" w:lineRule="auto"/>
      </w:pPr>
      <w:r>
        <w:t>class Light {</w:t>
      </w:r>
    </w:p>
    <w:p w14:paraId="7C09EEB1" w14:textId="77777777" w:rsidR="00311C5D" w:rsidRDefault="00311C5D" w:rsidP="00311C5D">
      <w:pPr>
        <w:spacing w:line="480" w:lineRule="auto"/>
      </w:pPr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2416F6E3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("Light is ON");</w:t>
      </w:r>
    </w:p>
    <w:p w14:paraId="3EEA055C" w14:textId="41090D78" w:rsidR="00311C5D" w:rsidRDefault="00311C5D" w:rsidP="00311C5D">
      <w:pPr>
        <w:spacing w:line="480" w:lineRule="auto"/>
      </w:pPr>
      <w:r>
        <w:t xml:space="preserve">    }</w:t>
      </w:r>
    </w:p>
    <w:p w14:paraId="32DC72EA" w14:textId="77777777" w:rsidR="00311C5D" w:rsidRDefault="00311C5D" w:rsidP="00311C5D">
      <w:pPr>
        <w:spacing w:line="480" w:lineRule="auto"/>
      </w:pPr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4E314257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("Light is OFF");</w:t>
      </w:r>
    </w:p>
    <w:p w14:paraId="52CADA72" w14:textId="77777777" w:rsidR="00311C5D" w:rsidRDefault="00311C5D" w:rsidP="00311C5D">
      <w:pPr>
        <w:spacing w:line="480" w:lineRule="auto"/>
      </w:pPr>
      <w:r>
        <w:t xml:space="preserve">    }</w:t>
      </w:r>
    </w:p>
    <w:p w14:paraId="53A709C1" w14:textId="7F0EC891" w:rsidR="00311C5D" w:rsidRDefault="00311C5D" w:rsidP="00311C5D">
      <w:pPr>
        <w:spacing w:line="480" w:lineRule="auto"/>
      </w:pPr>
      <w:r>
        <w:t>}</w:t>
      </w:r>
    </w:p>
    <w:p w14:paraId="4A2E16B7" w14:textId="77777777" w:rsidR="00311C5D" w:rsidRDefault="00311C5D" w:rsidP="00311C5D">
      <w:pPr>
        <w:spacing w:line="480" w:lineRule="auto"/>
      </w:pPr>
      <w:r>
        <w:t>// Concrete Command - Turn ON</w:t>
      </w:r>
    </w:p>
    <w:p w14:paraId="234C3B4A" w14:textId="7663FC1D" w:rsidR="00311C5D" w:rsidRDefault="00311C5D" w:rsidP="00311C5D">
      <w:pPr>
        <w:spacing w:line="480" w:lineRule="auto"/>
      </w:pPr>
      <w:r>
        <w:t xml:space="preserve">class </w:t>
      </w:r>
      <w:proofErr w:type="spellStart"/>
      <w:r>
        <w:t>LightOnCommand</w:t>
      </w:r>
      <w:proofErr w:type="spellEnd"/>
      <w:r>
        <w:t xml:space="preserve"> implements Command {</w:t>
      </w:r>
    </w:p>
    <w:p w14:paraId="7F7780D4" w14:textId="2EAAE450" w:rsidR="00311C5D" w:rsidRDefault="00311C5D" w:rsidP="00311C5D">
      <w:pPr>
        <w:spacing w:line="480" w:lineRule="auto"/>
      </w:pPr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26965135" w14:textId="77777777" w:rsidR="00311C5D" w:rsidRDefault="00311C5D" w:rsidP="00311C5D">
      <w:pPr>
        <w:spacing w:line="480" w:lineRule="auto"/>
      </w:pPr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 {</w:t>
      </w:r>
    </w:p>
    <w:p w14:paraId="6FB63265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850E02E" w14:textId="70B25EC9" w:rsidR="00311C5D" w:rsidRDefault="00311C5D" w:rsidP="00311C5D">
      <w:pPr>
        <w:spacing w:line="480" w:lineRule="auto"/>
      </w:pPr>
      <w:r>
        <w:t xml:space="preserve">    }</w:t>
      </w:r>
    </w:p>
    <w:p w14:paraId="41B50466" w14:textId="77777777" w:rsidR="00311C5D" w:rsidRDefault="00311C5D" w:rsidP="00311C5D">
      <w:pPr>
        <w:spacing w:line="480" w:lineRule="auto"/>
      </w:pPr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5876A607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5ACC46BD" w14:textId="77777777" w:rsidR="00311C5D" w:rsidRDefault="00311C5D" w:rsidP="00311C5D">
      <w:pPr>
        <w:spacing w:line="480" w:lineRule="auto"/>
      </w:pPr>
      <w:r>
        <w:t xml:space="preserve">    }</w:t>
      </w:r>
    </w:p>
    <w:p w14:paraId="6B575F07" w14:textId="6D109C57" w:rsidR="00311C5D" w:rsidRDefault="00311C5D" w:rsidP="00311C5D">
      <w:pPr>
        <w:spacing w:line="480" w:lineRule="auto"/>
      </w:pPr>
      <w:r>
        <w:lastRenderedPageBreak/>
        <w:t>}</w:t>
      </w:r>
    </w:p>
    <w:p w14:paraId="11E59332" w14:textId="77777777" w:rsidR="00311C5D" w:rsidRDefault="00311C5D" w:rsidP="00311C5D">
      <w:pPr>
        <w:spacing w:line="480" w:lineRule="auto"/>
      </w:pPr>
      <w:r>
        <w:t>// Concrete Command - Turn OFF</w:t>
      </w:r>
    </w:p>
    <w:p w14:paraId="295D53AE" w14:textId="750CF66D" w:rsidR="00311C5D" w:rsidRDefault="00311C5D" w:rsidP="00311C5D">
      <w:pPr>
        <w:spacing w:line="480" w:lineRule="auto"/>
      </w:pPr>
      <w:r>
        <w:t xml:space="preserve">class </w:t>
      </w:r>
      <w:proofErr w:type="spellStart"/>
      <w:r>
        <w:t>LightOffCommand</w:t>
      </w:r>
      <w:proofErr w:type="spellEnd"/>
      <w:r>
        <w:t xml:space="preserve"> implements Command {</w:t>
      </w:r>
    </w:p>
    <w:p w14:paraId="0D2785D0" w14:textId="5771AC7C" w:rsidR="00311C5D" w:rsidRDefault="00311C5D" w:rsidP="00311C5D">
      <w:pPr>
        <w:spacing w:line="480" w:lineRule="auto"/>
      </w:pPr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40452A0B" w14:textId="77777777" w:rsidR="00311C5D" w:rsidRDefault="00311C5D" w:rsidP="00311C5D">
      <w:pPr>
        <w:spacing w:line="480" w:lineRule="auto"/>
      </w:pPr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 {</w:t>
      </w:r>
    </w:p>
    <w:p w14:paraId="386ACBA7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D73EB93" w14:textId="6BCEEE39" w:rsidR="00311C5D" w:rsidRDefault="00311C5D" w:rsidP="00311C5D">
      <w:pPr>
        <w:spacing w:line="480" w:lineRule="auto"/>
      </w:pPr>
      <w:r>
        <w:t xml:space="preserve">    }</w:t>
      </w:r>
    </w:p>
    <w:p w14:paraId="53213F57" w14:textId="77777777" w:rsidR="00311C5D" w:rsidRDefault="00311C5D" w:rsidP="00311C5D">
      <w:pPr>
        <w:spacing w:line="480" w:lineRule="auto"/>
      </w:pPr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3D87DDBF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2052CCDE" w14:textId="77777777" w:rsidR="00311C5D" w:rsidRDefault="00311C5D" w:rsidP="00311C5D">
      <w:pPr>
        <w:spacing w:line="480" w:lineRule="auto"/>
      </w:pPr>
      <w:r>
        <w:t xml:space="preserve">    }</w:t>
      </w:r>
    </w:p>
    <w:p w14:paraId="06889AE4" w14:textId="0F0F1B0C" w:rsidR="00311C5D" w:rsidRDefault="00311C5D" w:rsidP="00311C5D">
      <w:pPr>
        <w:spacing w:line="480" w:lineRule="auto"/>
      </w:pPr>
      <w:r>
        <w:t>}</w:t>
      </w:r>
    </w:p>
    <w:p w14:paraId="41AAD387" w14:textId="77777777" w:rsidR="00311C5D" w:rsidRDefault="00311C5D" w:rsidP="00311C5D">
      <w:pPr>
        <w:spacing w:line="480" w:lineRule="auto"/>
      </w:pPr>
      <w:r>
        <w:t>// Invoker Class</w:t>
      </w:r>
    </w:p>
    <w:p w14:paraId="76C17969" w14:textId="4FAF4374" w:rsidR="00311C5D" w:rsidRDefault="00311C5D" w:rsidP="00311C5D">
      <w:pPr>
        <w:spacing w:line="480" w:lineRule="auto"/>
      </w:pPr>
      <w:r>
        <w:t xml:space="preserve">class </w:t>
      </w:r>
      <w:proofErr w:type="spellStart"/>
      <w:r>
        <w:t>RemoteControl</w:t>
      </w:r>
      <w:proofErr w:type="spellEnd"/>
      <w:r>
        <w:t xml:space="preserve"> {</w:t>
      </w:r>
    </w:p>
    <w:p w14:paraId="145BED52" w14:textId="0ACAB2A4" w:rsidR="00311C5D" w:rsidRDefault="00311C5D" w:rsidP="00311C5D">
      <w:pPr>
        <w:spacing w:line="480" w:lineRule="auto"/>
      </w:pPr>
      <w:r>
        <w:t xml:space="preserve">    private Command </w:t>
      </w:r>
      <w:proofErr w:type="spellStart"/>
      <w:r>
        <w:t>command</w:t>
      </w:r>
      <w:proofErr w:type="spellEnd"/>
      <w:r>
        <w:t>;</w:t>
      </w:r>
    </w:p>
    <w:p w14:paraId="25AC3224" w14:textId="77777777" w:rsidR="00311C5D" w:rsidRDefault="00311C5D" w:rsidP="00311C5D">
      <w:pPr>
        <w:spacing w:line="480" w:lineRule="auto"/>
      </w:pPr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gramEnd"/>
      <w:r>
        <w:t>Command command) {</w:t>
      </w:r>
    </w:p>
    <w:p w14:paraId="5A0C5044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58DF565B" w14:textId="5302585B" w:rsidR="00311C5D" w:rsidRDefault="00311C5D" w:rsidP="00311C5D">
      <w:pPr>
        <w:spacing w:line="480" w:lineRule="auto"/>
      </w:pPr>
      <w:r>
        <w:t xml:space="preserve">    }</w:t>
      </w:r>
    </w:p>
    <w:p w14:paraId="0B00CD7C" w14:textId="77777777" w:rsidR="00311C5D" w:rsidRDefault="00311C5D" w:rsidP="00311C5D">
      <w:pPr>
        <w:spacing w:line="480" w:lineRule="auto"/>
      </w:pPr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 {</w:t>
      </w:r>
    </w:p>
    <w:p w14:paraId="38D7BB28" w14:textId="77777777" w:rsidR="00311C5D" w:rsidRDefault="00311C5D" w:rsidP="00311C5D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4733AE58" w14:textId="77777777" w:rsidR="00311C5D" w:rsidRDefault="00311C5D" w:rsidP="00311C5D">
      <w:pPr>
        <w:spacing w:line="480" w:lineRule="auto"/>
      </w:pPr>
      <w:r>
        <w:t xml:space="preserve">    }</w:t>
      </w:r>
    </w:p>
    <w:p w14:paraId="32B011FC" w14:textId="2BF52DF2" w:rsidR="00311C5D" w:rsidRDefault="00311C5D" w:rsidP="00311C5D">
      <w:pPr>
        <w:spacing w:line="480" w:lineRule="auto"/>
      </w:pPr>
      <w:r>
        <w:t>}</w:t>
      </w:r>
    </w:p>
    <w:p w14:paraId="27AEB4BC" w14:textId="77777777" w:rsidR="00311C5D" w:rsidRDefault="00311C5D" w:rsidP="00311C5D">
      <w:pPr>
        <w:spacing w:line="480" w:lineRule="auto"/>
      </w:pPr>
      <w:r>
        <w:t>// Main Class</w:t>
      </w:r>
    </w:p>
    <w:p w14:paraId="7ADC0133" w14:textId="55485EEB" w:rsidR="00311C5D" w:rsidRDefault="00311C5D" w:rsidP="00311C5D">
      <w:pPr>
        <w:spacing w:line="480" w:lineRule="auto"/>
      </w:pPr>
      <w:r>
        <w:t>public class Main {</w:t>
      </w:r>
    </w:p>
    <w:p w14:paraId="23C23CF6" w14:textId="392AFC99" w:rsidR="00311C5D" w:rsidRDefault="00311C5D" w:rsidP="00311C5D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A95E90" w14:textId="77777777" w:rsidR="00311C5D" w:rsidRDefault="00311C5D" w:rsidP="00311C5D">
      <w:pPr>
        <w:spacing w:line="480" w:lineRule="auto"/>
      </w:pPr>
      <w:r>
        <w:t xml:space="preserve">        // Receiver</w:t>
      </w:r>
    </w:p>
    <w:p w14:paraId="5ED56E07" w14:textId="6D282BC4" w:rsidR="00311C5D" w:rsidRDefault="00311C5D" w:rsidP="00311C5D">
      <w:pPr>
        <w:spacing w:line="480" w:lineRule="auto"/>
      </w:pPr>
      <w:r>
        <w:t xml:space="preserve">        Light </w:t>
      </w:r>
      <w:proofErr w:type="spellStart"/>
      <w:r>
        <w:t>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3CEAE05B" w14:textId="77777777" w:rsidR="00311C5D" w:rsidRDefault="00311C5D" w:rsidP="00311C5D">
      <w:pPr>
        <w:spacing w:line="480" w:lineRule="auto"/>
      </w:pPr>
      <w:r>
        <w:t xml:space="preserve">        // Commands</w:t>
      </w:r>
    </w:p>
    <w:p w14:paraId="19ADC66C" w14:textId="77777777" w:rsidR="00311C5D" w:rsidRDefault="00311C5D" w:rsidP="00311C5D">
      <w:pPr>
        <w:spacing w:line="480" w:lineRule="auto"/>
      </w:pPr>
      <w:r>
        <w:t xml:space="preserve">        Command </w:t>
      </w:r>
      <w:proofErr w:type="spellStart"/>
      <w:r>
        <w:t>lightOn</w:t>
      </w:r>
      <w:proofErr w:type="spellEnd"/>
      <w:r>
        <w:t xml:space="preserve"> = new </w:t>
      </w:r>
      <w:proofErr w:type="spellStart"/>
      <w:r>
        <w:t>LightOnCommand</w:t>
      </w:r>
      <w:proofErr w:type="spellEnd"/>
      <w:r>
        <w:t>(light);</w:t>
      </w:r>
    </w:p>
    <w:p w14:paraId="6E82B442" w14:textId="1C1A84C4" w:rsidR="00311C5D" w:rsidRDefault="00311C5D" w:rsidP="00311C5D">
      <w:pPr>
        <w:spacing w:line="480" w:lineRule="auto"/>
      </w:pPr>
      <w:r>
        <w:t xml:space="preserve">        Command </w:t>
      </w:r>
      <w:proofErr w:type="spellStart"/>
      <w:r>
        <w:t>lightOff</w:t>
      </w:r>
      <w:proofErr w:type="spellEnd"/>
      <w:r>
        <w:t xml:space="preserve"> = new </w:t>
      </w:r>
      <w:proofErr w:type="spellStart"/>
      <w:r>
        <w:t>LightOffCommand</w:t>
      </w:r>
      <w:proofErr w:type="spellEnd"/>
      <w:r>
        <w:t>(light);</w:t>
      </w:r>
    </w:p>
    <w:p w14:paraId="274A3F44" w14:textId="77777777" w:rsidR="00311C5D" w:rsidRDefault="00311C5D" w:rsidP="00311C5D">
      <w:pPr>
        <w:spacing w:line="480" w:lineRule="auto"/>
      </w:pPr>
      <w:r>
        <w:t xml:space="preserve">        // Invoker</w:t>
      </w:r>
    </w:p>
    <w:p w14:paraId="0407F602" w14:textId="55965659" w:rsidR="00311C5D" w:rsidRDefault="00311C5D" w:rsidP="00311C5D">
      <w:pPr>
        <w:spacing w:line="480" w:lineRule="auto"/>
      </w:pPr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40754C5F" w14:textId="77777777" w:rsidR="00311C5D" w:rsidRDefault="00311C5D" w:rsidP="00311C5D">
      <w:pPr>
        <w:spacing w:line="480" w:lineRule="auto"/>
      </w:pPr>
      <w:r>
        <w:t xml:space="preserve">        // Turn ON Light</w:t>
      </w:r>
    </w:p>
    <w:p w14:paraId="6EFFA157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lightOn</w:t>
      </w:r>
      <w:proofErr w:type="spellEnd"/>
      <w:r>
        <w:t>);</w:t>
      </w:r>
    </w:p>
    <w:p w14:paraId="4DFA226F" w14:textId="66237C98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1007C934" w14:textId="77777777" w:rsidR="00311C5D" w:rsidRDefault="00311C5D" w:rsidP="00311C5D">
      <w:pPr>
        <w:spacing w:line="480" w:lineRule="auto"/>
      </w:pPr>
      <w:r>
        <w:t xml:space="preserve">        // Turn OFF Light</w:t>
      </w:r>
    </w:p>
    <w:p w14:paraId="15BE914E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lightOff</w:t>
      </w:r>
      <w:proofErr w:type="spellEnd"/>
      <w:r>
        <w:t>);</w:t>
      </w:r>
    </w:p>
    <w:p w14:paraId="07B10758" w14:textId="48FD23A0" w:rsidR="00311C5D" w:rsidRDefault="00311C5D" w:rsidP="00311C5D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2D738227" w14:textId="77777777" w:rsidR="00311C5D" w:rsidRDefault="00311C5D" w:rsidP="00311C5D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nCommand</w:t>
      </w:r>
      <w:proofErr w:type="spellEnd"/>
      <w:r>
        <w:t xml:space="preserve"> Pattern implemented successfully.");</w:t>
      </w:r>
    </w:p>
    <w:p w14:paraId="4354DB13" w14:textId="77777777" w:rsidR="00311C5D" w:rsidRDefault="00311C5D" w:rsidP="00311C5D">
      <w:pPr>
        <w:spacing w:line="480" w:lineRule="auto"/>
      </w:pPr>
      <w:r>
        <w:t xml:space="preserve">    }</w:t>
      </w:r>
    </w:p>
    <w:p w14:paraId="51598DE8" w14:textId="296537A1" w:rsidR="0040128A" w:rsidRPr="008D4AC5" w:rsidRDefault="00311C5D" w:rsidP="00311C5D">
      <w:pPr>
        <w:spacing w:line="480" w:lineRule="auto"/>
      </w:pPr>
      <w:r>
        <w:t>}</w:t>
      </w:r>
    </w:p>
    <w:p w14:paraId="509E1A79" w14:textId="6F6B1558" w:rsidR="00423E81" w:rsidRPr="00423E81" w:rsidRDefault="00EB4C7D" w:rsidP="00423E81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3F1D50B2" w14:textId="017069F9" w:rsidR="0040128A" w:rsidRPr="008D4AC5" w:rsidRDefault="00423E81" w:rsidP="00B222CE">
      <w:pPr>
        <w:spacing w:line="480" w:lineRule="auto"/>
      </w:pPr>
      <w:r>
        <w:rPr>
          <w:noProof/>
        </w:rPr>
        <w:drawing>
          <wp:inline distT="0" distB="0" distL="0" distR="0" wp14:anchorId="5FFCA560" wp14:editId="46F35E2B">
            <wp:extent cx="4274820" cy="1790700"/>
            <wp:effectExtent l="0" t="0" r="0" b="0"/>
            <wp:docPr id="9592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2989" name=""/>
                    <pic:cNvPicPr/>
                  </pic:nvPicPr>
                  <pic:blipFill rotWithShape="1">
                    <a:blip r:embed="rId14"/>
                    <a:srcRect l="18889" t="30371" r="3195" b="11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DA530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</w:t>
      </w:r>
      <w:r w:rsidRPr="008D4AC5">
        <w:rPr>
          <w:color w:val="auto"/>
        </w:rPr>
        <w:t>dvantages</w:t>
      </w:r>
    </w:p>
    <w:p w14:paraId="3AA70B30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356507BB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7FE65BDC" w14:textId="77777777" w:rsidR="0040128A" w:rsidRPr="008D4AC5" w:rsidRDefault="00EB4C7D" w:rsidP="00B222CE">
      <w:pPr>
        <w:spacing w:line="480" w:lineRule="auto"/>
      </w:pPr>
      <w:r w:rsidRPr="008D4AC5">
        <w:t>The Command Pattern is commonly used in enterprise applications, web platforms, mobile systems, cloud services, and large-scale software solutions.</w:t>
      </w:r>
    </w:p>
    <w:p w14:paraId="435EF956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2D90402B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10: MVC Pattern</w:t>
      </w:r>
    </w:p>
    <w:p w14:paraId="11FA88FE" w14:textId="77777777" w:rsidR="0040128A" w:rsidRPr="008D4AC5" w:rsidRDefault="00EB4C7D" w:rsidP="00B222CE">
      <w:pPr>
        <w:spacing w:line="480" w:lineRule="auto"/>
      </w:pPr>
      <w:r w:rsidRPr="008D4AC5">
        <w:t>Application Scenario: Student Management</w:t>
      </w:r>
    </w:p>
    <w:p w14:paraId="536623CE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10788422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MVC Pattern. The pattern helps developers create maintainable, reusable and scalable software systems.</w:t>
      </w:r>
    </w:p>
    <w:p w14:paraId="7A71CE36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7B00E0DB" w14:textId="77777777" w:rsidR="0040128A" w:rsidRPr="008D4AC5" w:rsidRDefault="00EB4C7D" w:rsidP="00B222CE">
      <w:pPr>
        <w:spacing w:line="480" w:lineRule="auto"/>
      </w:pPr>
      <w:r w:rsidRPr="008D4AC5">
        <w:t>MVC Pattern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6BBF197B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1D41817E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75117159" w14:textId="49093ADB" w:rsidR="0040128A" w:rsidRPr="008D4AC5" w:rsidRDefault="00B570C4" w:rsidP="00B222CE">
      <w:pPr>
        <w:pStyle w:val="Heading2"/>
        <w:spacing w:line="480" w:lineRule="auto"/>
        <w:rPr>
          <w:color w:val="auto"/>
        </w:rPr>
      </w:pPr>
      <w:r>
        <w:rPr>
          <w:color w:val="auto"/>
        </w:rPr>
        <w:t>Sample</w:t>
      </w:r>
      <w:r w:rsidR="00EB4C7D" w:rsidRPr="008D4AC5">
        <w:rPr>
          <w:color w:val="auto"/>
        </w:rPr>
        <w:t xml:space="preserve"> Java Implementation</w:t>
      </w:r>
    </w:p>
    <w:p w14:paraId="6CEE12E5" w14:textId="77777777" w:rsidR="0098658C" w:rsidRDefault="0098658C" w:rsidP="0098658C">
      <w:pPr>
        <w:spacing w:line="480" w:lineRule="auto"/>
      </w:pPr>
      <w:r>
        <w:t>// Model Class</w:t>
      </w:r>
    </w:p>
    <w:p w14:paraId="358371BD" w14:textId="1BFED2A2" w:rsidR="0098658C" w:rsidRDefault="0098658C" w:rsidP="0098658C">
      <w:pPr>
        <w:spacing w:line="480" w:lineRule="auto"/>
      </w:pPr>
      <w:r>
        <w:t>class Student {</w:t>
      </w:r>
    </w:p>
    <w:p w14:paraId="0EAF2B31" w14:textId="77777777" w:rsidR="0098658C" w:rsidRDefault="0098658C" w:rsidP="0098658C">
      <w:pPr>
        <w:spacing w:line="480" w:lineRule="auto"/>
      </w:pPr>
      <w:r>
        <w:t xml:space="preserve">    private String name;</w:t>
      </w:r>
    </w:p>
    <w:p w14:paraId="7118ADDF" w14:textId="77777777" w:rsidR="0098658C" w:rsidRDefault="0098658C" w:rsidP="0098658C">
      <w:pPr>
        <w:spacing w:line="480" w:lineRule="auto"/>
      </w:pPr>
      <w:r>
        <w:t xml:space="preserve">    private int id;</w:t>
      </w:r>
    </w:p>
    <w:p w14:paraId="73158485" w14:textId="08D77061" w:rsidR="0098658C" w:rsidRDefault="0098658C" w:rsidP="0098658C">
      <w:pPr>
        <w:spacing w:line="480" w:lineRule="auto"/>
      </w:pPr>
      <w:r>
        <w:t xml:space="preserve">    private String grade;</w:t>
      </w:r>
    </w:p>
    <w:p w14:paraId="1B89D077" w14:textId="77777777" w:rsidR="0098658C" w:rsidRDefault="0098658C" w:rsidP="0098658C">
      <w:pPr>
        <w:spacing w:line="480" w:lineRule="auto"/>
      </w:pPr>
      <w:r>
        <w:lastRenderedPageBreak/>
        <w:t xml:space="preserve">    public </w:t>
      </w:r>
      <w:proofErr w:type="gramStart"/>
      <w:r>
        <w:t>Student(</w:t>
      </w:r>
      <w:proofErr w:type="gramEnd"/>
      <w:r>
        <w:t>String name, int id, String grade) {</w:t>
      </w:r>
    </w:p>
    <w:p w14:paraId="110F194F" w14:textId="77777777" w:rsidR="0098658C" w:rsidRDefault="0098658C" w:rsidP="0098658C">
      <w:pPr>
        <w:spacing w:line="480" w:lineRule="auto"/>
      </w:pPr>
      <w:r>
        <w:t xml:space="preserve">        this.name = name;</w:t>
      </w:r>
    </w:p>
    <w:p w14:paraId="0B4AA865" w14:textId="77777777" w:rsidR="0098658C" w:rsidRDefault="0098658C" w:rsidP="0098658C">
      <w:pPr>
        <w:spacing w:line="480" w:lineRule="auto"/>
      </w:pPr>
      <w:r>
        <w:t xml:space="preserve">        this.id = id;</w:t>
      </w:r>
    </w:p>
    <w:p w14:paraId="4A2AE31D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3EBF086B" w14:textId="447D37E7" w:rsidR="0098658C" w:rsidRDefault="0098658C" w:rsidP="0098658C">
      <w:pPr>
        <w:spacing w:line="480" w:lineRule="auto"/>
      </w:pPr>
      <w:r>
        <w:t xml:space="preserve">    }</w:t>
      </w:r>
    </w:p>
    <w:p w14:paraId="41B2D7D3" w14:textId="77777777" w:rsidR="0098658C" w:rsidRDefault="0098658C" w:rsidP="0098658C">
      <w:pPr>
        <w:spacing w:line="48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50E8329" w14:textId="77777777" w:rsidR="0098658C" w:rsidRDefault="0098658C" w:rsidP="0098658C">
      <w:pPr>
        <w:spacing w:line="480" w:lineRule="auto"/>
      </w:pPr>
      <w:r>
        <w:t xml:space="preserve">        return name;</w:t>
      </w:r>
    </w:p>
    <w:p w14:paraId="2A3634A4" w14:textId="41B1B0A1" w:rsidR="0098658C" w:rsidRDefault="0098658C" w:rsidP="0098658C">
      <w:pPr>
        <w:spacing w:line="480" w:lineRule="auto"/>
      </w:pPr>
      <w:r>
        <w:t xml:space="preserve">    }</w:t>
      </w:r>
    </w:p>
    <w:p w14:paraId="7C8E40DB" w14:textId="77777777" w:rsidR="0098658C" w:rsidRDefault="0098658C" w:rsidP="0098658C">
      <w:pPr>
        <w:spacing w:line="480" w:lineRule="auto"/>
      </w:pPr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85B041F" w14:textId="77777777" w:rsidR="0098658C" w:rsidRDefault="0098658C" w:rsidP="0098658C">
      <w:pPr>
        <w:spacing w:line="480" w:lineRule="auto"/>
      </w:pPr>
      <w:r>
        <w:t xml:space="preserve">        return id;</w:t>
      </w:r>
    </w:p>
    <w:p w14:paraId="3AE30DD3" w14:textId="641D8F76" w:rsidR="0098658C" w:rsidRDefault="0098658C" w:rsidP="0098658C">
      <w:pPr>
        <w:spacing w:line="480" w:lineRule="auto"/>
      </w:pPr>
      <w:r>
        <w:t xml:space="preserve">    }</w:t>
      </w:r>
    </w:p>
    <w:p w14:paraId="33963145" w14:textId="77777777" w:rsidR="0098658C" w:rsidRDefault="0098658C" w:rsidP="0098658C">
      <w:pPr>
        <w:spacing w:line="480" w:lineRule="auto"/>
      </w:pPr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{</w:t>
      </w:r>
    </w:p>
    <w:p w14:paraId="23ECE0D6" w14:textId="77777777" w:rsidR="0098658C" w:rsidRDefault="0098658C" w:rsidP="0098658C">
      <w:pPr>
        <w:spacing w:line="480" w:lineRule="auto"/>
      </w:pPr>
      <w:r>
        <w:t xml:space="preserve">        return grade;</w:t>
      </w:r>
    </w:p>
    <w:p w14:paraId="57BBB274" w14:textId="11CA346A" w:rsidR="0098658C" w:rsidRDefault="0098658C" w:rsidP="0098658C">
      <w:pPr>
        <w:spacing w:line="480" w:lineRule="auto"/>
      </w:pPr>
      <w:r>
        <w:t xml:space="preserve">    }</w:t>
      </w:r>
    </w:p>
    <w:p w14:paraId="56B9E275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343185EF" w14:textId="77777777" w:rsidR="0098658C" w:rsidRDefault="0098658C" w:rsidP="0098658C">
      <w:pPr>
        <w:spacing w:line="480" w:lineRule="auto"/>
      </w:pPr>
      <w:r>
        <w:t xml:space="preserve">        this.name = name;</w:t>
      </w:r>
    </w:p>
    <w:p w14:paraId="7A5917F8" w14:textId="635CC9D5" w:rsidR="0098658C" w:rsidRDefault="0098658C" w:rsidP="0098658C">
      <w:pPr>
        <w:spacing w:line="480" w:lineRule="auto"/>
      </w:pPr>
      <w:r>
        <w:t xml:space="preserve">    }</w:t>
      </w:r>
    </w:p>
    <w:p w14:paraId="46F98359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String grade) {</w:t>
      </w:r>
    </w:p>
    <w:p w14:paraId="6D30C9B7" w14:textId="77777777" w:rsidR="0098658C" w:rsidRDefault="0098658C" w:rsidP="0098658C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03B77043" w14:textId="77777777" w:rsidR="0098658C" w:rsidRDefault="0098658C" w:rsidP="0098658C">
      <w:pPr>
        <w:spacing w:line="480" w:lineRule="auto"/>
      </w:pPr>
      <w:r>
        <w:t xml:space="preserve">    }</w:t>
      </w:r>
    </w:p>
    <w:p w14:paraId="3D22265B" w14:textId="1673E3DB" w:rsidR="0098658C" w:rsidRDefault="0098658C" w:rsidP="0098658C">
      <w:pPr>
        <w:spacing w:line="480" w:lineRule="auto"/>
      </w:pPr>
      <w:r>
        <w:t>}</w:t>
      </w:r>
    </w:p>
    <w:p w14:paraId="6226382A" w14:textId="77777777" w:rsidR="0098658C" w:rsidRDefault="0098658C" w:rsidP="0098658C">
      <w:pPr>
        <w:spacing w:line="480" w:lineRule="auto"/>
      </w:pPr>
      <w:r>
        <w:t>// View Class</w:t>
      </w:r>
    </w:p>
    <w:p w14:paraId="5A07C0CB" w14:textId="5563A863" w:rsidR="0098658C" w:rsidRDefault="0098658C" w:rsidP="0098658C">
      <w:pPr>
        <w:spacing w:line="480" w:lineRule="auto"/>
      </w:pPr>
      <w:r>
        <w:t xml:space="preserve">class </w:t>
      </w:r>
      <w:proofErr w:type="spellStart"/>
      <w:r>
        <w:t>StudentView</w:t>
      </w:r>
      <w:proofErr w:type="spellEnd"/>
      <w:r>
        <w:t xml:space="preserve"> {</w:t>
      </w:r>
    </w:p>
    <w:p w14:paraId="767C0F79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String name, int id, String grade) {</w:t>
      </w:r>
    </w:p>
    <w:p w14:paraId="106A8C19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("Student Details");</w:t>
      </w:r>
    </w:p>
    <w:p w14:paraId="628D475D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("---------------");</w:t>
      </w:r>
    </w:p>
    <w:p w14:paraId="60F7A209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 :</w:t>
      </w:r>
      <w:proofErr w:type="gramEnd"/>
      <w:r>
        <w:t xml:space="preserve"> " + name);</w:t>
      </w:r>
    </w:p>
    <w:p w14:paraId="171018A6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("ID  </w:t>
      </w:r>
      <w:proofErr w:type="gramStart"/>
      <w:r>
        <w:t xml:space="preserve">  :</w:t>
      </w:r>
      <w:proofErr w:type="gramEnd"/>
      <w:r>
        <w:t xml:space="preserve"> " + id);</w:t>
      </w:r>
    </w:p>
    <w:p w14:paraId="5F8E68ED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" + grade);</w:t>
      </w:r>
    </w:p>
    <w:p w14:paraId="755C3704" w14:textId="77777777" w:rsidR="0098658C" w:rsidRDefault="0098658C" w:rsidP="0098658C">
      <w:pPr>
        <w:spacing w:line="480" w:lineRule="auto"/>
      </w:pPr>
      <w:r>
        <w:t xml:space="preserve">    }</w:t>
      </w:r>
    </w:p>
    <w:p w14:paraId="37F6D589" w14:textId="1078F67E" w:rsidR="0098658C" w:rsidRDefault="0098658C" w:rsidP="0098658C">
      <w:pPr>
        <w:spacing w:line="480" w:lineRule="auto"/>
      </w:pPr>
      <w:r>
        <w:t>}</w:t>
      </w:r>
    </w:p>
    <w:p w14:paraId="136AA756" w14:textId="77777777" w:rsidR="0098658C" w:rsidRDefault="0098658C" w:rsidP="0098658C">
      <w:pPr>
        <w:spacing w:line="480" w:lineRule="auto"/>
      </w:pPr>
      <w:r>
        <w:t>// Controller Class</w:t>
      </w:r>
    </w:p>
    <w:p w14:paraId="5899F528" w14:textId="64930A16" w:rsidR="0098658C" w:rsidRDefault="0098658C" w:rsidP="0098658C">
      <w:pPr>
        <w:spacing w:line="480" w:lineRule="auto"/>
      </w:pPr>
      <w:r>
        <w:t xml:space="preserve">class </w:t>
      </w:r>
      <w:proofErr w:type="spellStart"/>
      <w:r>
        <w:t>StudentController</w:t>
      </w:r>
      <w:proofErr w:type="spellEnd"/>
      <w:r>
        <w:t xml:space="preserve"> {</w:t>
      </w:r>
    </w:p>
    <w:p w14:paraId="255EDEEB" w14:textId="77777777" w:rsidR="0098658C" w:rsidRDefault="0098658C" w:rsidP="0098658C">
      <w:pPr>
        <w:spacing w:line="480" w:lineRule="auto"/>
      </w:pPr>
      <w:r>
        <w:t xml:space="preserve">    private Student model;</w:t>
      </w:r>
    </w:p>
    <w:p w14:paraId="1D03F760" w14:textId="14812E31" w:rsidR="0098658C" w:rsidRDefault="0098658C" w:rsidP="0098658C">
      <w:pPr>
        <w:spacing w:line="480" w:lineRule="auto"/>
      </w:pPr>
      <w:r>
        <w:t xml:space="preserve">    private </w:t>
      </w:r>
      <w:proofErr w:type="spellStart"/>
      <w:r>
        <w:t>StudentView</w:t>
      </w:r>
      <w:proofErr w:type="spellEnd"/>
      <w:r>
        <w:t xml:space="preserve"> view;</w:t>
      </w:r>
    </w:p>
    <w:p w14:paraId="3C35E176" w14:textId="77777777" w:rsidR="0098658C" w:rsidRDefault="0098658C" w:rsidP="0098658C">
      <w:pPr>
        <w:spacing w:line="480" w:lineRule="auto"/>
      </w:pPr>
      <w:r>
        <w:t xml:space="preserve">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 xml:space="preserve">Student model, </w:t>
      </w:r>
      <w:proofErr w:type="spellStart"/>
      <w:r>
        <w:t>StudentView</w:t>
      </w:r>
      <w:proofErr w:type="spellEnd"/>
      <w:r>
        <w:t xml:space="preserve"> view) {</w:t>
      </w:r>
    </w:p>
    <w:p w14:paraId="7A173F8F" w14:textId="77777777" w:rsidR="0098658C" w:rsidRDefault="0098658C" w:rsidP="0098658C">
      <w:pPr>
        <w:spacing w:line="480" w:lineRule="auto"/>
      </w:pPr>
      <w:r>
        <w:lastRenderedPageBreak/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8EE4D07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view;</w:t>
      </w:r>
    </w:p>
    <w:p w14:paraId="48D44F82" w14:textId="6E3DE339" w:rsidR="0098658C" w:rsidRDefault="0098658C" w:rsidP="0098658C">
      <w:pPr>
        <w:spacing w:line="480" w:lineRule="auto"/>
      </w:pPr>
      <w:r>
        <w:t xml:space="preserve">    }</w:t>
      </w:r>
    </w:p>
    <w:p w14:paraId="13FB0E36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setStudentName</w:t>
      </w:r>
      <w:proofErr w:type="spellEnd"/>
      <w:r>
        <w:t>(</w:t>
      </w:r>
      <w:proofErr w:type="gramEnd"/>
      <w:r>
        <w:t>String name) {</w:t>
      </w:r>
    </w:p>
    <w:p w14:paraId="215CFB3F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model.setName</w:t>
      </w:r>
      <w:proofErr w:type="spellEnd"/>
      <w:proofErr w:type="gramEnd"/>
      <w:r>
        <w:t>(name);</w:t>
      </w:r>
    </w:p>
    <w:p w14:paraId="58D65C8F" w14:textId="4DF0FDB0" w:rsidR="0098658C" w:rsidRDefault="0098658C" w:rsidP="0098658C">
      <w:pPr>
        <w:spacing w:line="480" w:lineRule="auto"/>
      </w:pPr>
      <w:r>
        <w:t xml:space="preserve">    }</w:t>
      </w:r>
    </w:p>
    <w:p w14:paraId="32A9B7D6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setStudentGrade</w:t>
      </w:r>
      <w:proofErr w:type="spellEnd"/>
      <w:r>
        <w:t>(</w:t>
      </w:r>
      <w:proofErr w:type="gramEnd"/>
      <w:r>
        <w:t>String grade) {</w:t>
      </w:r>
    </w:p>
    <w:p w14:paraId="33FE5712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model.setGrade</w:t>
      </w:r>
      <w:proofErr w:type="spellEnd"/>
      <w:proofErr w:type="gramEnd"/>
      <w:r>
        <w:t>(grade);</w:t>
      </w:r>
    </w:p>
    <w:p w14:paraId="418A797F" w14:textId="4893F579" w:rsidR="0098658C" w:rsidRDefault="0098658C" w:rsidP="0098658C">
      <w:pPr>
        <w:spacing w:line="480" w:lineRule="auto"/>
      </w:pPr>
      <w:r>
        <w:t xml:space="preserve">    }</w:t>
      </w:r>
    </w:p>
    <w:p w14:paraId="7863CA89" w14:textId="77777777" w:rsidR="0098658C" w:rsidRDefault="0098658C" w:rsidP="0098658C">
      <w:pPr>
        <w:spacing w:line="480" w:lineRule="auto"/>
      </w:pPr>
      <w:r>
        <w:t xml:space="preserve">    public String </w:t>
      </w:r>
      <w:proofErr w:type="spellStart"/>
      <w:proofErr w:type="gramStart"/>
      <w:r>
        <w:t>getStudentName</w:t>
      </w:r>
      <w:proofErr w:type="spellEnd"/>
      <w:r>
        <w:t>(</w:t>
      </w:r>
      <w:proofErr w:type="gramEnd"/>
      <w:r>
        <w:t>) {</w:t>
      </w:r>
    </w:p>
    <w:p w14:paraId="275DDBF6" w14:textId="77777777" w:rsidR="0098658C" w:rsidRDefault="0098658C" w:rsidP="0098658C">
      <w:pPr>
        <w:spacing w:line="480" w:lineRule="auto"/>
      </w:pPr>
      <w:r>
        <w:t xml:space="preserve">        return </w:t>
      </w:r>
      <w:proofErr w:type="spellStart"/>
      <w:proofErr w:type="gramStart"/>
      <w:r>
        <w:t>model.getName</w:t>
      </w:r>
      <w:proofErr w:type="spellEnd"/>
      <w:proofErr w:type="gramEnd"/>
      <w:r>
        <w:t>();</w:t>
      </w:r>
    </w:p>
    <w:p w14:paraId="74A5BCD2" w14:textId="62B3F3BC" w:rsidR="0098658C" w:rsidRDefault="0098658C" w:rsidP="0098658C">
      <w:pPr>
        <w:spacing w:line="480" w:lineRule="auto"/>
      </w:pPr>
      <w:r>
        <w:t xml:space="preserve">    }</w:t>
      </w:r>
    </w:p>
    <w:p w14:paraId="1549BF8D" w14:textId="77777777" w:rsidR="0098658C" w:rsidRDefault="0098658C" w:rsidP="0098658C">
      <w:pPr>
        <w:spacing w:line="480" w:lineRule="auto"/>
      </w:pPr>
      <w:r>
        <w:t xml:space="preserve">    public String </w:t>
      </w:r>
      <w:proofErr w:type="spellStart"/>
      <w:proofErr w:type="gramStart"/>
      <w:r>
        <w:t>getStudentGrade</w:t>
      </w:r>
      <w:proofErr w:type="spellEnd"/>
      <w:r>
        <w:t>(</w:t>
      </w:r>
      <w:proofErr w:type="gramEnd"/>
      <w:r>
        <w:t>) {</w:t>
      </w:r>
    </w:p>
    <w:p w14:paraId="4946300E" w14:textId="77777777" w:rsidR="0098658C" w:rsidRDefault="0098658C" w:rsidP="0098658C">
      <w:pPr>
        <w:spacing w:line="480" w:lineRule="auto"/>
      </w:pPr>
      <w:r>
        <w:t xml:space="preserve">        return </w:t>
      </w:r>
      <w:proofErr w:type="spellStart"/>
      <w:proofErr w:type="gramStart"/>
      <w:r>
        <w:t>model.getGrade</w:t>
      </w:r>
      <w:proofErr w:type="spellEnd"/>
      <w:proofErr w:type="gramEnd"/>
      <w:r>
        <w:t>();</w:t>
      </w:r>
    </w:p>
    <w:p w14:paraId="52943E91" w14:textId="15082A68" w:rsidR="0098658C" w:rsidRDefault="0098658C" w:rsidP="0098658C">
      <w:pPr>
        <w:spacing w:line="480" w:lineRule="auto"/>
      </w:pPr>
      <w:r>
        <w:t xml:space="preserve">    }</w:t>
      </w:r>
    </w:p>
    <w:p w14:paraId="1C31356B" w14:textId="77777777" w:rsidR="0098658C" w:rsidRDefault="0098658C" w:rsidP="0098658C">
      <w:pPr>
        <w:spacing w:line="480" w:lineRule="auto"/>
      </w:pPr>
      <w:r>
        <w:t xml:space="preserve">    public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 {</w:t>
      </w:r>
    </w:p>
    <w:p w14:paraId="26DAFD33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view.displayStudentDetails</w:t>
      </w:r>
      <w:proofErr w:type="spellEnd"/>
      <w:proofErr w:type="gramEnd"/>
      <w:r>
        <w:t>(</w:t>
      </w:r>
    </w:p>
    <w:p w14:paraId="3A305143" w14:textId="77777777" w:rsidR="0098658C" w:rsidRDefault="0098658C" w:rsidP="0098658C">
      <w:pPr>
        <w:spacing w:line="480" w:lineRule="auto"/>
      </w:pPr>
      <w:r>
        <w:t xml:space="preserve">                </w:t>
      </w:r>
      <w:proofErr w:type="spellStart"/>
      <w:proofErr w:type="gramStart"/>
      <w:r>
        <w:t>model.getName</w:t>
      </w:r>
      <w:proofErr w:type="spellEnd"/>
      <w:proofErr w:type="gramEnd"/>
      <w:r>
        <w:t>(),</w:t>
      </w:r>
    </w:p>
    <w:p w14:paraId="6AAA58F8" w14:textId="77777777" w:rsidR="0098658C" w:rsidRDefault="0098658C" w:rsidP="0098658C">
      <w:pPr>
        <w:spacing w:line="480" w:lineRule="auto"/>
      </w:pPr>
      <w:r>
        <w:lastRenderedPageBreak/>
        <w:t xml:space="preserve">                </w:t>
      </w:r>
      <w:proofErr w:type="spellStart"/>
      <w:proofErr w:type="gramStart"/>
      <w:r>
        <w:t>model.getId</w:t>
      </w:r>
      <w:proofErr w:type="spellEnd"/>
      <w:proofErr w:type="gramEnd"/>
      <w:r>
        <w:t>(),</w:t>
      </w:r>
    </w:p>
    <w:p w14:paraId="242415EF" w14:textId="77777777" w:rsidR="0098658C" w:rsidRDefault="0098658C" w:rsidP="0098658C">
      <w:pPr>
        <w:spacing w:line="480" w:lineRule="auto"/>
      </w:pPr>
      <w:r>
        <w:t xml:space="preserve">                </w:t>
      </w:r>
      <w:proofErr w:type="spellStart"/>
      <w:proofErr w:type="gramStart"/>
      <w:r>
        <w:t>model.getGrade</w:t>
      </w:r>
      <w:proofErr w:type="spellEnd"/>
      <w:proofErr w:type="gramEnd"/>
      <w:r>
        <w:t>());</w:t>
      </w:r>
    </w:p>
    <w:p w14:paraId="176A449F" w14:textId="77777777" w:rsidR="0098658C" w:rsidRDefault="0098658C" w:rsidP="0098658C">
      <w:pPr>
        <w:spacing w:line="480" w:lineRule="auto"/>
      </w:pPr>
      <w:r>
        <w:t xml:space="preserve">    }</w:t>
      </w:r>
    </w:p>
    <w:p w14:paraId="7A2195A0" w14:textId="05F286BF" w:rsidR="0098658C" w:rsidRDefault="0098658C" w:rsidP="0098658C">
      <w:pPr>
        <w:spacing w:line="480" w:lineRule="auto"/>
      </w:pPr>
      <w:r>
        <w:t>}</w:t>
      </w:r>
    </w:p>
    <w:p w14:paraId="757612DC" w14:textId="77777777" w:rsidR="0098658C" w:rsidRDefault="0098658C" w:rsidP="0098658C">
      <w:pPr>
        <w:spacing w:line="480" w:lineRule="auto"/>
      </w:pPr>
      <w:r>
        <w:t>// Main Class</w:t>
      </w:r>
    </w:p>
    <w:p w14:paraId="1C5A0800" w14:textId="3F462959" w:rsidR="0098658C" w:rsidRDefault="0098658C" w:rsidP="0098658C">
      <w:pPr>
        <w:spacing w:line="480" w:lineRule="auto"/>
      </w:pPr>
      <w:r>
        <w:t>public class Main {</w:t>
      </w:r>
    </w:p>
    <w:p w14:paraId="071F63E1" w14:textId="1FCFC7E4" w:rsidR="0098658C" w:rsidRDefault="0098658C" w:rsidP="0098658C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476848" w14:textId="77777777" w:rsidR="0098658C" w:rsidRDefault="0098658C" w:rsidP="0098658C">
      <w:pPr>
        <w:spacing w:line="480" w:lineRule="auto"/>
      </w:pPr>
      <w:r>
        <w:t xml:space="preserve">        // Create Model</w:t>
      </w:r>
    </w:p>
    <w:p w14:paraId="00787F2E" w14:textId="77777777" w:rsidR="0098658C" w:rsidRDefault="0098658C" w:rsidP="0098658C">
      <w:pPr>
        <w:spacing w:line="480" w:lineRule="auto"/>
      </w:pPr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</w:p>
    <w:p w14:paraId="29B3C634" w14:textId="77777777" w:rsidR="0098658C" w:rsidRDefault="0098658C" w:rsidP="0098658C">
      <w:pPr>
        <w:spacing w:line="480" w:lineRule="auto"/>
      </w:pPr>
      <w:r>
        <w:t xml:space="preserve">                "Rekha",</w:t>
      </w:r>
    </w:p>
    <w:p w14:paraId="70C77F19" w14:textId="77777777" w:rsidR="0098658C" w:rsidRDefault="0098658C" w:rsidP="0098658C">
      <w:pPr>
        <w:spacing w:line="480" w:lineRule="auto"/>
      </w:pPr>
      <w:r>
        <w:t xml:space="preserve">                101,</w:t>
      </w:r>
    </w:p>
    <w:p w14:paraId="0008AD89" w14:textId="25130C38" w:rsidR="0098658C" w:rsidRDefault="0098658C" w:rsidP="0098658C">
      <w:pPr>
        <w:spacing w:line="480" w:lineRule="auto"/>
      </w:pPr>
      <w:r>
        <w:t xml:space="preserve">                "A");</w:t>
      </w:r>
    </w:p>
    <w:p w14:paraId="67F60A47" w14:textId="77777777" w:rsidR="0098658C" w:rsidRDefault="0098658C" w:rsidP="0098658C">
      <w:pPr>
        <w:spacing w:line="480" w:lineRule="auto"/>
      </w:pPr>
      <w:r>
        <w:t xml:space="preserve">        // Create View</w:t>
      </w:r>
    </w:p>
    <w:p w14:paraId="2E68FF85" w14:textId="3B0CF1B2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</w:t>
      </w:r>
      <w:proofErr w:type="gramEnd"/>
      <w:r>
        <w:t>);</w:t>
      </w:r>
    </w:p>
    <w:p w14:paraId="0D1F5654" w14:textId="77777777" w:rsidR="0098658C" w:rsidRDefault="0098658C" w:rsidP="0098658C">
      <w:pPr>
        <w:spacing w:line="480" w:lineRule="auto"/>
      </w:pPr>
      <w:r>
        <w:t xml:space="preserve">        // Create Controller</w:t>
      </w:r>
    </w:p>
    <w:p w14:paraId="063F9329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409A7B03" w14:textId="66FEE042" w:rsidR="0098658C" w:rsidRDefault="0098658C" w:rsidP="0098658C">
      <w:pPr>
        <w:spacing w:line="480" w:lineRule="auto"/>
      </w:pPr>
      <w:r>
        <w:t xml:space="preserve">               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student, view);</w:t>
      </w:r>
    </w:p>
    <w:p w14:paraId="016E01C7" w14:textId="77777777" w:rsidR="0098658C" w:rsidRDefault="0098658C" w:rsidP="0098658C">
      <w:pPr>
        <w:spacing w:line="480" w:lineRule="auto"/>
      </w:pPr>
      <w:r>
        <w:t xml:space="preserve">        // Display Initial Details</w:t>
      </w:r>
    </w:p>
    <w:p w14:paraId="7446E10B" w14:textId="77777777" w:rsidR="0098658C" w:rsidRDefault="0098658C" w:rsidP="0098658C">
      <w:pPr>
        <w:spacing w:line="480" w:lineRule="aut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("Initial Student Details:");</w:t>
      </w:r>
    </w:p>
    <w:p w14:paraId="188F92AE" w14:textId="6AB9DBEC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56FAE8BD" w14:textId="77777777" w:rsidR="0098658C" w:rsidRDefault="0098658C" w:rsidP="0098658C">
      <w:pPr>
        <w:spacing w:line="480" w:lineRule="auto"/>
      </w:pPr>
      <w:r>
        <w:t xml:space="preserve">        // Update Student Information</w:t>
      </w:r>
    </w:p>
    <w:p w14:paraId="72BF7818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</w:t>
      </w:r>
      <w:proofErr w:type="spellStart"/>
      <w:r>
        <w:t>Sakipalli</w:t>
      </w:r>
      <w:proofErr w:type="spellEnd"/>
      <w:r>
        <w:t xml:space="preserve"> Rekha");</w:t>
      </w:r>
    </w:p>
    <w:p w14:paraId="5FDD6046" w14:textId="201B0D70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controller.setStudentGrade</w:t>
      </w:r>
      <w:proofErr w:type="spellEnd"/>
      <w:proofErr w:type="gramEnd"/>
      <w:r>
        <w:t>("A+");</w:t>
      </w:r>
    </w:p>
    <w:p w14:paraId="4AC34B93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Student Details:");</w:t>
      </w:r>
    </w:p>
    <w:p w14:paraId="7AEDFB6B" w14:textId="28201BF3" w:rsidR="0098658C" w:rsidRDefault="0098658C" w:rsidP="0098658C">
      <w:pPr>
        <w:spacing w:line="480" w:lineRule="auto"/>
      </w:pPr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16D31EE6" w14:textId="77777777" w:rsidR="0098658C" w:rsidRDefault="0098658C" w:rsidP="0098658C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nMVC</w:t>
      </w:r>
      <w:proofErr w:type="spellEnd"/>
      <w:r>
        <w:t xml:space="preserve"> Pattern implemented successfully.");</w:t>
      </w:r>
    </w:p>
    <w:p w14:paraId="3C552E1A" w14:textId="77777777" w:rsidR="0098658C" w:rsidRDefault="0098658C" w:rsidP="0098658C">
      <w:pPr>
        <w:spacing w:line="480" w:lineRule="auto"/>
      </w:pPr>
      <w:r>
        <w:t xml:space="preserve">    }</w:t>
      </w:r>
    </w:p>
    <w:p w14:paraId="39365479" w14:textId="2AD67F67" w:rsidR="0040128A" w:rsidRPr="008D4AC5" w:rsidRDefault="0098658C" w:rsidP="0098658C">
      <w:pPr>
        <w:spacing w:line="480" w:lineRule="auto"/>
      </w:pPr>
      <w:r>
        <w:t>}</w:t>
      </w:r>
    </w:p>
    <w:p w14:paraId="0EFBF781" w14:textId="045E6990" w:rsidR="00815807" w:rsidRPr="00815807" w:rsidRDefault="00EB4C7D" w:rsidP="00815807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43F87429" w14:textId="685E9160" w:rsidR="0040128A" w:rsidRPr="008D4AC5" w:rsidRDefault="00815807" w:rsidP="00B222CE">
      <w:pPr>
        <w:spacing w:line="480" w:lineRule="auto"/>
      </w:pPr>
      <w:r>
        <w:rPr>
          <w:noProof/>
        </w:rPr>
        <w:drawing>
          <wp:inline distT="0" distB="0" distL="0" distR="0" wp14:anchorId="491CC433" wp14:editId="040FACA3">
            <wp:extent cx="3970020" cy="1813560"/>
            <wp:effectExtent l="0" t="0" r="0" b="0"/>
            <wp:docPr id="138831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5416" name=""/>
                    <pic:cNvPicPr/>
                  </pic:nvPicPr>
                  <pic:blipFill rotWithShape="1">
                    <a:blip r:embed="rId15"/>
                    <a:srcRect l="19722" t="30617" r="7917" b="1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D1074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Advantages</w:t>
      </w:r>
    </w:p>
    <w:p w14:paraId="17BCF787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</w:r>
      <w:r w:rsidRPr="008D4AC5">
        <w:lastRenderedPageBreak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4770B129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494957CC" w14:textId="77777777" w:rsidR="0040128A" w:rsidRPr="008D4AC5" w:rsidRDefault="00EB4C7D" w:rsidP="00B222CE">
      <w:pPr>
        <w:spacing w:line="480" w:lineRule="auto"/>
      </w:pPr>
      <w:r w:rsidRPr="008D4AC5">
        <w:t>The MVC Pattern is commonly used in enterprise applications, web platforms, mobile systems, cloud services, and large-scale software solutions.</w:t>
      </w:r>
    </w:p>
    <w:p w14:paraId="1DBA0826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04D767E2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Exercise 11: Dependency Injection</w:t>
      </w:r>
    </w:p>
    <w:p w14:paraId="56B906EB" w14:textId="77777777" w:rsidR="0040128A" w:rsidRPr="008D4AC5" w:rsidRDefault="00EB4C7D" w:rsidP="00B222CE">
      <w:pPr>
        <w:spacing w:line="480" w:lineRule="auto"/>
      </w:pPr>
      <w:r w:rsidRPr="008D4AC5">
        <w:t>Application Scenario: Customer Service Management</w:t>
      </w:r>
    </w:p>
    <w:p w14:paraId="134B399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Objective</w:t>
      </w:r>
    </w:p>
    <w:p w14:paraId="47ED35FD" w14:textId="77777777" w:rsidR="0040128A" w:rsidRPr="008D4AC5" w:rsidRDefault="00EB4C7D" w:rsidP="00B222CE">
      <w:pPr>
        <w:spacing w:line="480" w:lineRule="auto"/>
      </w:pPr>
      <w:r w:rsidRPr="008D4AC5">
        <w:t>The objective of this exercise is to understand and implement the Dependency Injection. The pattern helps developers create maintainable, reusable and scalable software systems.</w:t>
      </w:r>
    </w:p>
    <w:p w14:paraId="723D067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Theory</w:t>
      </w:r>
    </w:p>
    <w:p w14:paraId="2A2E2873" w14:textId="77777777" w:rsidR="0040128A" w:rsidRPr="008D4AC5" w:rsidRDefault="00EB4C7D" w:rsidP="00B222CE">
      <w:pPr>
        <w:spacing w:line="480" w:lineRule="auto"/>
      </w:pPr>
      <w:r w:rsidRPr="008D4AC5">
        <w:t>Dependency Injection is an important object-oriented design approach. It addresses common software development challenges and promotes clean architecture. By separating responsibilities and reducing dependencies, the pattern improves code quality.</w:t>
      </w:r>
    </w:p>
    <w:p w14:paraId="47D28B2F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Algorithm</w:t>
      </w:r>
    </w:p>
    <w:p w14:paraId="733267E2" w14:textId="77777777" w:rsidR="0040128A" w:rsidRPr="008D4AC5" w:rsidRDefault="00EB4C7D" w:rsidP="00B222CE">
      <w:pPr>
        <w:spacing w:line="480" w:lineRule="auto"/>
      </w:pPr>
      <w:r w:rsidRPr="008D4AC5">
        <w:t>1. Identify participating classes.</w:t>
      </w:r>
      <w:r w:rsidRPr="008D4AC5">
        <w:br/>
        <w:t>2. Define interfaces or abstractions.</w:t>
      </w:r>
      <w:r w:rsidRPr="008D4AC5">
        <w:br/>
        <w:t>3. Implement concrete classes.</w:t>
      </w:r>
      <w:r w:rsidRPr="008D4AC5">
        <w:br/>
        <w:t>4. Apply the pattern structure.</w:t>
      </w:r>
      <w:r w:rsidRPr="008D4AC5">
        <w:br/>
        <w:t>5. Execute and validate the solution.</w:t>
      </w:r>
    </w:p>
    <w:p w14:paraId="6FC832D3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Sample Java Implementation</w:t>
      </w:r>
    </w:p>
    <w:p w14:paraId="25F82B16" w14:textId="77777777" w:rsidR="00843843" w:rsidRDefault="00843843" w:rsidP="00843843">
      <w:pPr>
        <w:spacing w:line="480" w:lineRule="auto"/>
      </w:pPr>
      <w:r>
        <w:t>// Repository Interface</w:t>
      </w:r>
    </w:p>
    <w:p w14:paraId="3C99A417" w14:textId="77777777" w:rsidR="00843843" w:rsidRDefault="00843843" w:rsidP="00843843">
      <w:pPr>
        <w:spacing w:line="480" w:lineRule="auto"/>
      </w:pPr>
      <w:r>
        <w:t xml:space="preserve">interface </w:t>
      </w:r>
      <w:proofErr w:type="spellStart"/>
      <w:r>
        <w:t>CustomerRepository</w:t>
      </w:r>
      <w:proofErr w:type="spellEnd"/>
      <w:r>
        <w:t xml:space="preserve"> {</w:t>
      </w:r>
    </w:p>
    <w:p w14:paraId="6D38C990" w14:textId="77777777" w:rsidR="00843843" w:rsidRDefault="00843843" w:rsidP="00843843">
      <w:pPr>
        <w:spacing w:line="480" w:lineRule="auto"/>
      </w:pPr>
      <w:r>
        <w:t xml:space="preserve">   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id);</w:t>
      </w:r>
    </w:p>
    <w:p w14:paraId="369996E5" w14:textId="77777777" w:rsidR="00843843" w:rsidRDefault="00843843" w:rsidP="00843843">
      <w:pPr>
        <w:spacing w:line="480" w:lineRule="auto"/>
      </w:pPr>
      <w:r>
        <w:t>}</w:t>
      </w:r>
    </w:p>
    <w:p w14:paraId="3D3E9327" w14:textId="77777777" w:rsidR="00843843" w:rsidRDefault="00843843" w:rsidP="00843843">
      <w:pPr>
        <w:spacing w:line="480" w:lineRule="auto"/>
      </w:pPr>
    </w:p>
    <w:p w14:paraId="24A00F58" w14:textId="77777777" w:rsidR="00843843" w:rsidRDefault="00843843" w:rsidP="00843843">
      <w:pPr>
        <w:spacing w:line="480" w:lineRule="auto"/>
      </w:pPr>
      <w:r>
        <w:lastRenderedPageBreak/>
        <w:t>// Concrete Repository</w:t>
      </w:r>
    </w:p>
    <w:p w14:paraId="6B014D8C" w14:textId="5FD74F52" w:rsidR="00843843" w:rsidRDefault="00843843" w:rsidP="00843843">
      <w:pPr>
        <w:spacing w:line="480" w:lineRule="auto"/>
      </w:pPr>
      <w:r>
        <w:t xml:space="preserve">class </w:t>
      </w:r>
      <w:proofErr w:type="spellStart"/>
      <w:r>
        <w:t>CustomerRepositoryImpl</w:t>
      </w:r>
      <w:proofErr w:type="spellEnd"/>
      <w:r>
        <w:t xml:space="preserve"> implements </w:t>
      </w:r>
      <w:proofErr w:type="spellStart"/>
      <w:r>
        <w:t>CustomerRepository</w:t>
      </w:r>
      <w:proofErr w:type="spellEnd"/>
      <w:r>
        <w:t xml:space="preserve"> {</w:t>
      </w:r>
    </w:p>
    <w:p w14:paraId="2C08DE7C" w14:textId="77777777" w:rsidR="00843843" w:rsidRDefault="00843843" w:rsidP="00843843">
      <w:pPr>
        <w:spacing w:line="480" w:lineRule="auto"/>
      </w:pPr>
      <w:r>
        <w:t xml:space="preserve">    public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 {</w:t>
      </w:r>
    </w:p>
    <w:p w14:paraId="6B4C00CE" w14:textId="77777777" w:rsidR="00843843" w:rsidRDefault="00843843" w:rsidP="00843843">
      <w:pPr>
        <w:spacing w:line="480" w:lineRule="auto"/>
      </w:pPr>
      <w:r>
        <w:t xml:space="preserve">        return "Customer ID: " + id + ", Name: Rekha";</w:t>
      </w:r>
    </w:p>
    <w:p w14:paraId="5DC7BCCB" w14:textId="77777777" w:rsidR="00843843" w:rsidRDefault="00843843" w:rsidP="00843843">
      <w:pPr>
        <w:spacing w:line="480" w:lineRule="auto"/>
      </w:pPr>
      <w:r>
        <w:t xml:space="preserve">    }</w:t>
      </w:r>
    </w:p>
    <w:p w14:paraId="4635C56F" w14:textId="5C2FB404" w:rsidR="00843843" w:rsidRDefault="00843843" w:rsidP="00843843">
      <w:pPr>
        <w:spacing w:line="480" w:lineRule="auto"/>
      </w:pPr>
      <w:r>
        <w:t>}</w:t>
      </w:r>
    </w:p>
    <w:p w14:paraId="17E40DEA" w14:textId="77777777" w:rsidR="00843843" w:rsidRDefault="00843843" w:rsidP="00843843">
      <w:pPr>
        <w:spacing w:line="480" w:lineRule="auto"/>
      </w:pPr>
      <w:r>
        <w:t>// Service Class</w:t>
      </w:r>
    </w:p>
    <w:p w14:paraId="68B107C1" w14:textId="761FE444" w:rsidR="00843843" w:rsidRDefault="00843843" w:rsidP="00843843">
      <w:pPr>
        <w:spacing w:line="480" w:lineRule="auto"/>
      </w:pPr>
      <w:r>
        <w:t xml:space="preserve">class </w:t>
      </w:r>
      <w:proofErr w:type="spellStart"/>
      <w:r>
        <w:t>CustomerService</w:t>
      </w:r>
      <w:proofErr w:type="spellEnd"/>
      <w:r>
        <w:t xml:space="preserve"> {</w:t>
      </w:r>
    </w:p>
    <w:p w14:paraId="4F575DAD" w14:textId="09C56284" w:rsidR="00843843" w:rsidRDefault="00843843" w:rsidP="00843843">
      <w:pPr>
        <w:spacing w:line="480" w:lineRule="auto"/>
      </w:pPr>
      <w:r>
        <w:t xml:space="preserve">    private </w:t>
      </w:r>
      <w:proofErr w:type="spellStart"/>
      <w:r>
        <w:t>CustomerRepository</w:t>
      </w:r>
      <w:proofErr w:type="spellEnd"/>
      <w:r>
        <w:t xml:space="preserve"> repository;</w:t>
      </w:r>
    </w:p>
    <w:p w14:paraId="65B199F3" w14:textId="77777777" w:rsidR="00843843" w:rsidRDefault="00843843" w:rsidP="00843843">
      <w:pPr>
        <w:spacing w:line="480" w:lineRule="auto"/>
      </w:pPr>
      <w:r>
        <w:t xml:space="preserve">    // Constructor Injection</w:t>
      </w:r>
    </w:p>
    <w:p w14:paraId="696BF2E4" w14:textId="77777777" w:rsidR="00843843" w:rsidRDefault="00843843" w:rsidP="00843843">
      <w:pPr>
        <w:spacing w:line="480" w:lineRule="auto"/>
      </w:pPr>
      <w:r>
        <w:t xml:space="preserve">    public </w:t>
      </w:r>
      <w:proofErr w:type="spellStart"/>
      <w:proofErr w:type="gramStart"/>
      <w:r>
        <w:t>CustomerService</w:t>
      </w:r>
      <w:proofErr w:type="spellEnd"/>
      <w:r>
        <w:t>(</w:t>
      </w:r>
      <w:proofErr w:type="spellStart"/>
      <w:proofErr w:type="gramEnd"/>
      <w:r>
        <w:t>CustomerRepository</w:t>
      </w:r>
      <w:proofErr w:type="spellEnd"/>
      <w:r>
        <w:t xml:space="preserve"> repository) {</w:t>
      </w:r>
    </w:p>
    <w:p w14:paraId="6D51F914" w14:textId="77777777" w:rsidR="00843843" w:rsidRDefault="00843843" w:rsidP="00843843">
      <w:pPr>
        <w:spacing w:line="480" w:lineRule="auto"/>
      </w:pPr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12DAF03" w14:textId="2E1C030A" w:rsidR="00843843" w:rsidRDefault="00843843" w:rsidP="00843843">
      <w:pPr>
        <w:spacing w:line="480" w:lineRule="auto"/>
      </w:pPr>
      <w:r>
        <w:t xml:space="preserve">    }</w:t>
      </w:r>
    </w:p>
    <w:p w14:paraId="009FE913" w14:textId="77777777" w:rsidR="00843843" w:rsidRDefault="00843843" w:rsidP="00843843">
      <w:pPr>
        <w:spacing w:line="480" w:lineRule="auto"/>
      </w:pPr>
      <w:r>
        <w:t xml:space="preserve">    public void </w:t>
      </w:r>
      <w:proofErr w:type="spellStart"/>
      <w:proofErr w:type="gramStart"/>
      <w:r>
        <w:t>getCustomerDetails</w:t>
      </w:r>
      <w:proofErr w:type="spellEnd"/>
      <w:r>
        <w:t>(</w:t>
      </w:r>
      <w:proofErr w:type="gramEnd"/>
      <w:r>
        <w:t>int id) {</w:t>
      </w:r>
    </w:p>
    <w:p w14:paraId="11BD2F6F" w14:textId="77777777" w:rsidR="00843843" w:rsidRDefault="00843843" w:rsidP="00843843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repository.findCustomerById</w:t>
      </w:r>
      <w:proofErr w:type="spellEnd"/>
      <w:proofErr w:type="gramEnd"/>
      <w:r>
        <w:t>(id));</w:t>
      </w:r>
    </w:p>
    <w:p w14:paraId="21D16B47" w14:textId="77777777" w:rsidR="00843843" w:rsidRDefault="00843843" w:rsidP="00843843">
      <w:pPr>
        <w:spacing w:line="480" w:lineRule="auto"/>
      </w:pPr>
      <w:r>
        <w:t xml:space="preserve">    }</w:t>
      </w:r>
    </w:p>
    <w:p w14:paraId="685F115E" w14:textId="1A157392" w:rsidR="00843843" w:rsidRDefault="00843843" w:rsidP="00843843">
      <w:pPr>
        <w:spacing w:line="480" w:lineRule="auto"/>
      </w:pPr>
      <w:r>
        <w:t>}</w:t>
      </w:r>
    </w:p>
    <w:p w14:paraId="222A448D" w14:textId="77777777" w:rsidR="00843843" w:rsidRDefault="00843843" w:rsidP="00843843">
      <w:pPr>
        <w:spacing w:line="480" w:lineRule="auto"/>
      </w:pPr>
      <w:r>
        <w:t>// Main Class</w:t>
      </w:r>
    </w:p>
    <w:p w14:paraId="43497ECA" w14:textId="26EEB993" w:rsidR="00843843" w:rsidRDefault="00843843" w:rsidP="00843843">
      <w:pPr>
        <w:spacing w:line="480" w:lineRule="auto"/>
      </w:pPr>
      <w:r>
        <w:lastRenderedPageBreak/>
        <w:t>public class Main {</w:t>
      </w:r>
    </w:p>
    <w:p w14:paraId="783BF713" w14:textId="40FA35C6" w:rsidR="00843843" w:rsidRDefault="00843843" w:rsidP="00843843">
      <w:pPr>
        <w:spacing w:line="48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8295E7" w14:textId="77777777" w:rsidR="00843843" w:rsidRDefault="00843843" w:rsidP="00843843">
      <w:pPr>
        <w:spacing w:line="480" w:lineRule="auto"/>
      </w:pPr>
      <w:r>
        <w:t xml:space="preserve">        // Injecting dependency through constructor</w:t>
      </w:r>
    </w:p>
    <w:p w14:paraId="3FBD9E74" w14:textId="77777777" w:rsidR="00843843" w:rsidRDefault="00843843" w:rsidP="00843843">
      <w:pPr>
        <w:spacing w:line="480" w:lineRule="auto"/>
      </w:pPr>
      <w:r>
        <w:t xml:space="preserve">        </w:t>
      </w:r>
      <w:proofErr w:type="spellStart"/>
      <w:r>
        <w:t>CustomerRepository</w:t>
      </w:r>
      <w:proofErr w:type="spellEnd"/>
      <w:r>
        <w:t xml:space="preserve"> repository =</w:t>
      </w:r>
    </w:p>
    <w:p w14:paraId="5B1E26E2" w14:textId="25C556EB" w:rsidR="00843843" w:rsidRDefault="00843843" w:rsidP="00843843">
      <w:pPr>
        <w:spacing w:line="480" w:lineRule="auto"/>
      </w:pPr>
      <w:r>
        <w:t xml:space="preserve">                new </w:t>
      </w:r>
      <w:proofErr w:type="spellStart"/>
      <w:proofErr w:type="gramStart"/>
      <w:r>
        <w:t>CustomerRepositoryImpl</w:t>
      </w:r>
      <w:proofErr w:type="spellEnd"/>
      <w:r>
        <w:t>(</w:t>
      </w:r>
      <w:proofErr w:type="gramEnd"/>
      <w:r>
        <w:t>);</w:t>
      </w:r>
    </w:p>
    <w:p w14:paraId="2EC696CD" w14:textId="77777777" w:rsidR="00843843" w:rsidRDefault="00843843" w:rsidP="00843843">
      <w:pPr>
        <w:spacing w:line="480" w:lineRule="auto"/>
      </w:pPr>
      <w:r>
        <w:t xml:space="preserve">        </w:t>
      </w:r>
      <w:proofErr w:type="spellStart"/>
      <w:r>
        <w:t>CustomerService</w:t>
      </w:r>
      <w:proofErr w:type="spellEnd"/>
      <w:r>
        <w:t xml:space="preserve"> service =</w:t>
      </w:r>
    </w:p>
    <w:p w14:paraId="3048B57F" w14:textId="4C1A06D7" w:rsidR="00843843" w:rsidRDefault="00843843" w:rsidP="00843843">
      <w:pPr>
        <w:spacing w:line="480" w:lineRule="auto"/>
      </w:pPr>
      <w:r>
        <w:t xml:space="preserve">                new </w:t>
      </w:r>
      <w:proofErr w:type="spellStart"/>
      <w:r>
        <w:t>CustomerService</w:t>
      </w:r>
      <w:proofErr w:type="spellEnd"/>
      <w:r>
        <w:t>(repository);</w:t>
      </w:r>
    </w:p>
    <w:p w14:paraId="5248E97A" w14:textId="17CDCE2D" w:rsidR="00843843" w:rsidRDefault="00843843" w:rsidP="00843843">
      <w:pPr>
        <w:spacing w:line="480" w:lineRule="auto"/>
      </w:pPr>
      <w:r>
        <w:t xml:space="preserve">        </w:t>
      </w:r>
      <w:proofErr w:type="spellStart"/>
      <w:proofErr w:type="gramStart"/>
      <w:r>
        <w:t>service.getCustomerDetails</w:t>
      </w:r>
      <w:proofErr w:type="spellEnd"/>
      <w:proofErr w:type="gramEnd"/>
      <w:r>
        <w:t>(101);</w:t>
      </w:r>
    </w:p>
    <w:p w14:paraId="5231BF11" w14:textId="77777777" w:rsidR="00843843" w:rsidRDefault="00843843" w:rsidP="00843843">
      <w:pPr>
        <w:spacing w:line="48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nDependency</w:t>
      </w:r>
      <w:proofErr w:type="spellEnd"/>
      <w:r>
        <w:t xml:space="preserve"> Injection implemented successfully.");</w:t>
      </w:r>
    </w:p>
    <w:p w14:paraId="597BCF88" w14:textId="77777777" w:rsidR="00843843" w:rsidRDefault="00843843" w:rsidP="00843843">
      <w:pPr>
        <w:spacing w:line="480" w:lineRule="auto"/>
      </w:pPr>
      <w:r>
        <w:t xml:space="preserve">    }</w:t>
      </w:r>
    </w:p>
    <w:p w14:paraId="6E52ADE1" w14:textId="7DD584DF" w:rsidR="0040128A" w:rsidRPr="008D4AC5" w:rsidRDefault="00843843" w:rsidP="00843843">
      <w:pPr>
        <w:spacing w:line="480" w:lineRule="auto"/>
      </w:pPr>
      <w:r>
        <w:t>}</w:t>
      </w:r>
    </w:p>
    <w:p w14:paraId="74E579DC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Expected Output</w:t>
      </w:r>
    </w:p>
    <w:p w14:paraId="2280E722" w14:textId="3E7122BE" w:rsidR="0040128A" w:rsidRPr="008D4AC5" w:rsidRDefault="00513FBD" w:rsidP="00B222CE">
      <w:pPr>
        <w:spacing w:line="480" w:lineRule="auto"/>
      </w:pPr>
      <w:r>
        <w:rPr>
          <w:noProof/>
        </w:rPr>
        <w:drawing>
          <wp:inline distT="0" distB="0" distL="0" distR="0" wp14:anchorId="154EB8EE" wp14:editId="78AD78B6">
            <wp:extent cx="4343400" cy="1828800"/>
            <wp:effectExtent l="0" t="0" r="0" b="0"/>
            <wp:docPr id="133868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2797" name=""/>
                    <pic:cNvPicPr/>
                  </pic:nvPicPr>
                  <pic:blipFill rotWithShape="1">
                    <a:blip r:embed="rId16"/>
                    <a:srcRect l="18195" t="32593" r="2639" b="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FC0B8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Advantages</w:t>
      </w:r>
    </w:p>
    <w:p w14:paraId="3101239E" w14:textId="77777777" w:rsidR="0040128A" w:rsidRPr="008D4AC5" w:rsidRDefault="00EB4C7D" w:rsidP="00B222CE">
      <w:pPr>
        <w:spacing w:line="480" w:lineRule="auto"/>
      </w:pPr>
      <w:r w:rsidRPr="008D4AC5">
        <w:t>• Improves maintainability</w:t>
      </w:r>
      <w:r w:rsidRPr="008D4AC5">
        <w:br/>
        <w:t>• Encourages code reuse</w:t>
      </w:r>
      <w:r w:rsidRPr="008D4AC5">
        <w:br/>
        <w:t>• Enhances scalability</w:t>
      </w:r>
      <w:r w:rsidRPr="008D4AC5">
        <w:br/>
        <w:t>• Supports future enhancements</w:t>
      </w:r>
      <w:r w:rsidRPr="008D4AC5">
        <w:br/>
        <w:t>• Promotes clean software architecture</w:t>
      </w:r>
    </w:p>
    <w:p w14:paraId="13C036E6" w14:textId="77777777" w:rsidR="0040128A" w:rsidRPr="008D4AC5" w:rsidRDefault="00EB4C7D" w:rsidP="00B222CE">
      <w:pPr>
        <w:pStyle w:val="Heading2"/>
        <w:spacing w:line="480" w:lineRule="auto"/>
        <w:rPr>
          <w:color w:val="auto"/>
        </w:rPr>
      </w:pPr>
      <w:r w:rsidRPr="008D4AC5">
        <w:rPr>
          <w:color w:val="auto"/>
        </w:rPr>
        <w:t>Real World Usage</w:t>
      </w:r>
    </w:p>
    <w:p w14:paraId="5006C881" w14:textId="77777777" w:rsidR="0040128A" w:rsidRPr="008D4AC5" w:rsidRDefault="00EB4C7D" w:rsidP="00B222CE">
      <w:pPr>
        <w:spacing w:line="480" w:lineRule="auto"/>
      </w:pPr>
      <w:r w:rsidRPr="008D4AC5">
        <w:t>The Dependency Injection is commonly used in enterprise applications, web platforms, mobile systems, cloud services, and large-scale software solutions.</w:t>
      </w:r>
    </w:p>
    <w:p w14:paraId="2F46EA7C" w14:textId="77777777" w:rsidR="0040128A" w:rsidRPr="008D4AC5" w:rsidRDefault="00EB4C7D" w:rsidP="00B222CE">
      <w:pPr>
        <w:spacing w:line="480" w:lineRule="auto"/>
      </w:pPr>
      <w:r w:rsidRPr="008D4AC5">
        <w:br w:type="page"/>
      </w:r>
    </w:p>
    <w:p w14:paraId="4E9E66EB" w14:textId="77777777" w:rsidR="0040128A" w:rsidRPr="008D4AC5" w:rsidRDefault="00EB4C7D" w:rsidP="00B222CE">
      <w:pPr>
        <w:pStyle w:val="Heading1"/>
        <w:spacing w:line="480" w:lineRule="auto"/>
        <w:rPr>
          <w:color w:val="auto"/>
        </w:rPr>
      </w:pPr>
      <w:r w:rsidRPr="008D4AC5">
        <w:rPr>
          <w:color w:val="auto"/>
        </w:rPr>
        <w:lastRenderedPageBreak/>
        <w:t>Conclusion</w:t>
      </w:r>
    </w:p>
    <w:p w14:paraId="2DDF3757" w14:textId="77777777" w:rsidR="0040128A" w:rsidRPr="008D4AC5" w:rsidRDefault="00EB4C7D" w:rsidP="00B222CE">
      <w:pPr>
        <w:spacing w:line="480" w:lineRule="auto"/>
      </w:pPr>
      <w:r w:rsidRPr="008D4AC5">
        <w:t>The successful completion of all eleven exercises demonstrates a strong understanding of software design principles and object-oriented development practices. These patterns provide proven solutions to recurring design problems and are widely adopted in modern software engineering.</w:t>
      </w:r>
    </w:p>
    <w:sectPr w:rsidR="0040128A" w:rsidRPr="008D4A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DE77B0"/>
    <w:multiLevelType w:val="multilevel"/>
    <w:tmpl w:val="BDD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0695">
    <w:abstractNumId w:val="8"/>
  </w:num>
  <w:num w:numId="2" w16cid:durableId="296640741">
    <w:abstractNumId w:val="6"/>
  </w:num>
  <w:num w:numId="3" w16cid:durableId="2037122964">
    <w:abstractNumId w:val="5"/>
  </w:num>
  <w:num w:numId="4" w16cid:durableId="1209150326">
    <w:abstractNumId w:val="4"/>
  </w:num>
  <w:num w:numId="5" w16cid:durableId="726684768">
    <w:abstractNumId w:val="7"/>
  </w:num>
  <w:num w:numId="6" w16cid:durableId="498930495">
    <w:abstractNumId w:val="3"/>
  </w:num>
  <w:num w:numId="7" w16cid:durableId="1973318661">
    <w:abstractNumId w:val="2"/>
  </w:num>
  <w:num w:numId="8" w16cid:durableId="309139739">
    <w:abstractNumId w:val="1"/>
  </w:num>
  <w:num w:numId="9" w16cid:durableId="1384989913">
    <w:abstractNumId w:val="0"/>
  </w:num>
  <w:num w:numId="10" w16cid:durableId="819150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E01"/>
    <w:rsid w:val="0015074B"/>
    <w:rsid w:val="0025020E"/>
    <w:rsid w:val="0029639D"/>
    <w:rsid w:val="002C7A50"/>
    <w:rsid w:val="00311C5D"/>
    <w:rsid w:val="00326F90"/>
    <w:rsid w:val="00390EDF"/>
    <w:rsid w:val="00393ECC"/>
    <w:rsid w:val="0040128A"/>
    <w:rsid w:val="00415AC3"/>
    <w:rsid w:val="00423E81"/>
    <w:rsid w:val="00476362"/>
    <w:rsid w:val="004924EB"/>
    <w:rsid w:val="004D0540"/>
    <w:rsid w:val="00505E7A"/>
    <w:rsid w:val="00513FBD"/>
    <w:rsid w:val="00573EA2"/>
    <w:rsid w:val="006B11B7"/>
    <w:rsid w:val="00714392"/>
    <w:rsid w:val="007277A7"/>
    <w:rsid w:val="00796710"/>
    <w:rsid w:val="00815807"/>
    <w:rsid w:val="00843843"/>
    <w:rsid w:val="008D4AC5"/>
    <w:rsid w:val="0097716C"/>
    <w:rsid w:val="0098658C"/>
    <w:rsid w:val="009D0070"/>
    <w:rsid w:val="009E2A94"/>
    <w:rsid w:val="00AA1D8D"/>
    <w:rsid w:val="00AA7071"/>
    <w:rsid w:val="00AC7658"/>
    <w:rsid w:val="00B222CE"/>
    <w:rsid w:val="00B47730"/>
    <w:rsid w:val="00B570C4"/>
    <w:rsid w:val="00C43C5A"/>
    <w:rsid w:val="00CB0664"/>
    <w:rsid w:val="00CC404B"/>
    <w:rsid w:val="00D57C47"/>
    <w:rsid w:val="00DD0C4C"/>
    <w:rsid w:val="00EB4C7D"/>
    <w:rsid w:val="00F45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A689A"/>
  <w14:defaultImageDpi w14:val="300"/>
  <w15:docId w15:val="{FC450C8F-B988-4694-8129-9A726BAD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4451</Words>
  <Characters>25375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REKHA S</cp:lastModifiedBy>
  <cp:revision>2</cp:revision>
  <dcterms:created xsi:type="dcterms:W3CDTF">2026-06-17T15:23:00Z</dcterms:created>
  <dcterms:modified xsi:type="dcterms:W3CDTF">2026-06-17T15:23:00Z</dcterms:modified>
  <cp:category/>
</cp:coreProperties>
</file>