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0ADA" w14:textId="77777777" w:rsidR="004E5AFA" w:rsidRPr="006048A5" w:rsidRDefault="00635F50" w:rsidP="006048A5">
      <w:pPr>
        <w:pStyle w:val="Title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Cognizant Digital Nurture 5.0 (2026)</w:t>
      </w:r>
    </w:p>
    <w:p w14:paraId="08020A31" w14:textId="77777777" w:rsidR="004E5AFA" w:rsidRPr="006048A5" w:rsidRDefault="00635F50" w:rsidP="006048A5">
      <w:pPr>
        <w:pStyle w:val="Heading1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Algorithms &amp; Data Structures - Complete Exercise Solutions</w:t>
      </w:r>
    </w:p>
    <w:p w14:paraId="514DA7BB" w14:textId="4EB5ABF7" w:rsidR="004E5AFA" w:rsidRPr="006048A5" w:rsidRDefault="004E5AFA" w:rsidP="006048A5">
      <w:pPr>
        <w:spacing w:line="360" w:lineRule="auto"/>
        <w:rPr>
          <w:color w:val="000000" w:themeColor="text1"/>
        </w:rPr>
      </w:pPr>
    </w:p>
    <w:p w14:paraId="2B289809" w14:textId="77777777" w:rsidR="004E5AFA" w:rsidRPr="006048A5" w:rsidRDefault="00635F50" w:rsidP="006048A5">
      <w:pPr>
        <w:pStyle w:val="Heading1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Exercise 1: Inventory Management System</w:t>
      </w:r>
    </w:p>
    <w:p w14:paraId="4EE15C36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Objective</w:t>
      </w:r>
    </w:p>
    <w:p w14:paraId="369B744F" w14:textId="77777777" w:rsidR="006048A5" w:rsidRPr="006048A5" w:rsidRDefault="006048A5" w:rsidP="006048A5">
      <w:p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To develop an inventory management system using a </w:t>
      </w:r>
      <w:r w:rsidRPr="006048A5">
        <w:rPr>
          <w:b/>
          <w:bCs/>
          <w:color w:val="000000" w:themeColor="text1"/>
          <w:lang w:val="en-IN"/>
        </w:rPr>
        <w:t>HashMap</w:t>
      </w:r>
      <w:r w:rsidRPr="006048A5">
        <w:rPr>
          <w:color w:val="000000" w:themeColor="text1"/>
          <w:lang w:val="en-IN"/>
        </w:rPr>
        <w:t xml:space="preserve"> for efficient product storage and retrieval. The system should support adding, updating, deleting, and displaying products while maintaining high performance.</w:t>
      </w:r>
    </w:p>
    <w:p w14:paraId="04C9DBBC" w14:textId="1D932940" w:rsidR="006048A5" w:rsidRPr="006048A5" w:rsidRDefault="006048A5" w:rsidP="006048A5">
      <w:pPr>
        <w:spacing w:line="360" w:lineRule="auto"/>
        <w:rPr>
          <w:color w:val="000000" w:themeColor="text1"/>
          <w:lang w:val="en-IN"/>
        </w:rPr>
      </w:pPr>
    </w:p>
    <w:p w14:paraId="4EFF7764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Theory</w:t>
      </w:r>
    </w:p>
    <w:p w14:paraId="399404BB" w14:textId="77777777" w:rsidR="006048A5" w:rsidRPr="006048A5" w:rsidRDefault="006048A5" w:rsidP="006048A5">
      <w:p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>An inventory management system stores information about products available in a warehouse. Efficient storage and retrieval become important when the number of products increases.</w:t>
      </w:r>
    </w:p>
    <w:p w14:paraId="7E8645C2" w14:textId="77777777" w:rsidR="006048A5" w:rsidRPr="006048A5" w:rsidRDefault="006048A5" w:rsidP="006048A5">
      <w:p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A </w:t>
      </w:r>
      <w:r w:rsidRPr="006048A5">
        <w:rPr>
          <w:b/>
          <w:bCs/>
          <w:color w:val="000000" w:themeColor="text1"/>
          <w:lang w:val="en-IN"/>
        </w:rPr>
        <w:t>HashMap</w:t>
      </w:r>
      <w:r w:rsidRPr="006048A5">
        <w:rPr>
          <w:color w:val="000000" w:themeColor="text1"/>
          <w:lang w:val="en-IN"/>
        </w:rPr>
        <w:t xml:space="preserve"> is an ideal data structure because it stores data as </w:t>
      </w:r>
      <w:r w:rsidRPr="006048A5">
        <w:rPr>
          <w:b/>
          <w:bCs/>
          <w:color w:val="000000" w:themeColor="text1"/>
          <w:lang w:val="en-IN"/>
        </w:rPr>
        <w:t>key-value pairs</w:t>
      </w:r>
      <w:r w:rsidRPr="006048A5">
        <w:rPr>
          <w:color w:val="000000" w:themeColor="text1"/>
          <w:lang w:val="en-IN"/>
        </w:rPr>
        <w:t>.</w:t>
      </w:r>
    </w:p>
    <w:p w14:paraId="002F1CCA" w14:textId="77777777" w:rsidR="006048A5" w:rsidRPr="006048A5" w:rsidRDefault="006048A5" w:rsidP="006048A5">
      <w:pPr>
        <w:numPr>
          <w:ilvl w:val="0"/>
          <w:numId w:val="10"/>
        </w:numPr>
        <w:spacing w:line="360" w:lineRule="auto"/>
        <w:rPr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Key:</w:t>
      </w:r>
      <w:r w:rsidRPr="006048A5">
        <w:rPr>
          <w:color w:val="000000" w:themeColor="text1"/>
          <w:lang w:val="en-IN"/>
        </w:rPr>
        <w:t xml:space="preserve"> Product ID </w:t>
      </w:r>
    </w:p>
    <w:p w14:paraId="2A7027DB" w14:textId="77777777" w:rsidR="006048A5" w:rsidRPr="006048A5" w:rsidRDefault="006048A5" w:rsidP="006048A5">
      <w:pPr>
        <w:numPr>
          <w:ilvl w:val="0"/>
          <w:numId w:val="10"/>
        </w:numPr>
        <w:spacing w:line="360" w:lineRule="auto"/>
        <w:rPr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Value:</w:t>
      </w:r>
      <w:r w:rsidRPr="006048A5">
        <w:rPr>
          <w:color w:val="000000" w:themeColor="text1"/>
          <w:lang w:val="en-IN"/>
        </w:rPr>
        <w:t xml:space="preserve"> Product Object </w:t>
      </w:r>
    </w:p>
    <w:p w14:paraId="2BB5D86C" w14:textId="77777777" w:rsidR="006048A5" w:rsidRPr="006048A5" w:rsidRDefault="006048A5" w:rsidP="006048A5">
      <w:p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HashMap provides average-case </w:t>
      </w:r>
      <w:proofErr w:type="gramStart"/>
      <w:r w:rsidRPr="006048A5">
        <w:rPr>
          <w:b/>
          <w:bCs/>
          <w:color w:val="000000" w:themeColor="text1"/>
          <w:lang w:val="en-IN"/>
        </w:rPr>
        <w:t>O(</w:t>
      </w:r>
      <w:proofErr w:type="gramEnd"/>
      <w:r w:rsidRPr="006048A5">
        <w:rPr>
          <w:b/>
          <w:bCs/>
          <w:color w:val="000000" w:themeColor="text1"/>
          <w:lang w:val="en-IN"/>
        </w:rPr>
        <w:t>1)</w:t>
      </w:r>
      <w:r w:rsidRPr="006048A5">
        <w:rPr>
          <w:color w:val="000000" w:themeColor="text1"/>
          <w:lang w:val="en-IN"/>
        </w:rPr>
        <w:t xml:space="preserve"> time complexity for insertion, search, update, and deletion operations, making it suitable for large inventories.</w:t>
      </w:r>
    </w:p>
    <w:p w14:paraId="7A3C839E" w14:textId="31A243BC" w:rsidR="006048A5" w:rsidRPr="006048A5" w:rsidRDefault="006048A5" w:rsidP="006048A5">
      <w:pPr>
        <w:spacing w:line="360" w:lineRule="auto"/>
        <w:rPr>
          <w:color w:val="000000" w:themeColor="text1"/>
          <w:lang w:val="en-IN"/>
        </w:rPr>
      </w:pPr>
    </w:p>
    <w:p w14:paraId="7E92432C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Algorithm</w:t>
      </w:r>
    </w:p>
    <w:p w14:paraId="4C27FC13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Step 1: Create Product Class</w:t>
      </w:r>
    </w:p>
    <w:p w14:paraId="34FE3FF1" w14:textId="77777777" w:rsidR="006048A5" w:rsidRPr="006048A5" w:rsidRDefault="006048A5" w:rsidP="006048A5">
      <w:pPr>
        <w:numPr>
          <w:ilvl w:val="0"/>
          <w:numId w:val="11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Define product attributes: </w:t>
      </w:r>
    </w:p>
    <w:p w14:paraId="18E7CEA1" w14:textId="77777777" w:rsidR="006048A5" w:rsidRPr="006048A5" w:rsidRDefault="006048A5" w:rsidP="006048A5">
      <w:pPr>
        <w:numPr>
          <w:ilvl w:val="1"/>
          <w:numId w:val="11"/>
        </w:numPr>
        <w:spacing w:line="360" w:lineRule="auto"/>
        <w:rPr>
          <w:color w:val="000000" w:themeColor="text1"/>
          <w:lang w:val="en-IN"/>
        </w:rPr>
      </w:pPr>
      <w:proofErr w:type="spellStart"/>
      <w:r w:rsidRPr="006048A5">
        <w:rPr>
          <w:color w:val="000000" w:themeColor="text1"/>
          <w:lang w:val="en-IN"/>
        </w:rPr>
        <w:lastRenderedPageBreak/>
        <w:t>productId</w:t>
      </w:r>
      <w:proofErr w:type="spellEnd"/>
      <w:r w:rsidRPr="006048A5">
        <w:rPr>
          <w:color w:val="000000" w:themeColor="text1"/>
          <w:lang w:val="en-IN"/>
        </w:rPr>
        <w:t xml:space="preserve"> </w:t>
      </w:r>
    </w:p>
    <w:p w14:paraId="0FEEB44F" w14:textId="77777777" w:rsidR="006048A5" w:rsidRPr="006048A5" w:rsidRDefault="006048A5" w:rsidP="006048A5">
      <w:pPr>
        <w:numPr>
          <w:ilvl w:val="1"/>
          <w:numId w:val="11"/>
        </w:numPr>
        <w:spacing w:line="360" w:lineRule="auto"/>
        <w:rPr>
          <w:color w:val="000000" w:themeColor="text1"/>
          <w:lang w:val="en-IN"/>
        </w:rPr>
      </w:pPr>
      <w:proofErr w:type="spellStart"/>
      <w:r w:rsidRPr="006048A5">
        <w:rPr>
          <w:color w:val="000000" w:themeColor="text1"/>
          <w:lang w:val="en-IN"/>
        </w:rPr>
        <w:t>productName</w:t>
      </w:r>
      <w:proofErr w:type="spellEnd"/>
      <w:r w:rsidRPr="006048A5">
        <w:rPr>
          <w:color w:val="000000" w:themeColor="text1"/>
          <w:lang w:val="en-IN"/>
        </w:rPr>
        <w:t xml:space="preserve"> </w:t>
      </w:r>
    </w:p>
    <w:p w14:paraId="5387E88E" w14:textId="77777777" w:rsidR="006048A5" w:rsidRPr="006048A5" w:rsidRDefault="006048A5" w:rsidP="006048A5">
      <w:pPr>
        <w:numPr>
          <w:ilvl w:val="1"/>
          <w:numId w:val="11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quantity </w:t>
      </w:r>
    </w:p>
    <w:p w14:paraId="1FF16FB9" w14:textId="77777777" w:rsidR="006048A5" w:rsidRPr="006048A5" w:rsidRDefault="006048A5" w:rsidP="006048A5">
      <w:pPr>
        <w:numPr>
          <w:ilvl w:val="1"/>
          <w:numId w:val="11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price </w:t>
      </w:r>
    </w:p>
    <w:p w14:paraId="0C57C169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Step 2: Create Inventory Storage</w:t>
      </w:r>
    </w:p>
    <w:p w14:paraId="1DA38B46" w14:textId="77777777" w:rsidR="006048A5" w:rsidRPr="006048A5" w:rsidRDefault="006048A5" w:rsidP="006048A5">
      <w:pPr>
        <w:numPr>
          <w:ilvl w:val="0"/>
          <w:numId w:val="12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Use a HashMap where: </w:t>
      </w:r>
    </w:p>
    <w:p w14:paraId="2622C3C3" w14:textId="77777777" w:rsidR="006048A5" w:rsidRPr="006048A5" w:rsidRDefault="006048A5" w:rsidP="006048A5">
      <w:pPr>
        <w:numPr>
          <w:ilvl w:val="1"/>
          <w:numId w:val="12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Key = Product ID </w:t>
      </w:r>
    </w:p>
    <w:p w14:paraId="1EBCE6AF" w14:textId="77777777" w:rsidR="006048A5" w:rsidRPr="006048A5" w:rsidRDefault="006048A5" w:rsidP="006048A5">
      <w:pPr>
        <w:numPr>
          <w:ilvl w:val="1"/>
          <w:numId w:val="12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Value = Product Object </w:t>
      </w:r>
    </w:p>
    <w:p w14:paraId="4FEA8F0E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Step 3: Add Products</w:t>
      </w:r>
    </w:p>
    <w:p w14:paraId="747EF0DD" w14:textId="77777777" w:rsidR="006048A5" w:rsidRPr="006048A5" w:rsidRDefault="006048A5" w:rsidP="006048A5">
      <w:pPr>
        <w:numPr>
          <w:ilvl w:val="0"/>
          <w:numId w:val="13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Insert product objects into the HashMap using </w:t>
      </w:r>
      <w:proofErr w:type="gramStart"/>
      <w:r w:rsidRPr="006048A5">
        <w:rPr>
          <w:color w:val="000000" w:themeColor="text1"/>
          <w:lang w:val="en-IN"/>
        </w:rPr>
        <w:t>put(</w:t>
      </w:r>
      <w:proofErr w:type="gramEnd"/>
      <w:r w:rsidRPr="006048A5">
        <w:rPr>
          <w:color w:val="000000" w:themeColor="text1"/>
          <w:lang w:val="en-IN"/>
        </w:rPr>
        <w:t xml:space="preserve">). </w:t>
      </w:r>
    </w:p>
    <w:p w14:paraId="44EB33E3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Step 4: Update Product Details</w:t>
      </w:r>
    </w:p>
    <w:p w14:paraId="0E3270FF" w14:textId="77777777" w:rsidR="006048A5" w:rsidRPr="006048A5" w:rsidRDefault="006048A5" w:rsidP="006048A5">
      <w:pPr>
        <w:numPr>
          <w:ilvl w:val="0"/>
          <w:numId w:val="14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Search product using Product ID. </w:t>
      </w:r>
    </w:p>
    <w:p w14:paraId="40259ED5" w14:textId="77777777" w:rsidR="006048A5" w:rsidRPr="006048A5" w:rsidRDefault="006048A5" w:rsidP="006048A5">
      <w:pPr>
        <w:numPr>
          <w:ilvl w:val="0"/>
          <w:numId w:val="14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Modify quantity or price if the product exists. </w:t>
      </w:r>
    </w:p>
    <w:p w14:paraId="7E4B340E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Step 5: Delete Product</w:t>
      </w:r>
    </w:p>
    <w:p w14:paraId="261905C2" w14:textId="77777777" w:rsidR="006048A5" w:rsidRPr="006048A5" w:rsidRDefault="006048A5" w:rsidP="006048A5">
      <w:pPr>
        <w:numPr>
          <w:ilvl w:val="0"/>
          <w:numId w:val="15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Remove product from inventory using Product ID. </w:t>
      </w:r>
    </w:p>
    <w:p w14:paraId="28FEA2F1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>Step 6: Display Inventory</w:t>
      </w:r>
    </w:p>
    <w:p w14:paraId="4BBDCB9F" w14:textId="77777777" w:rsidR="006048A5" w:rsidRPr="006048A5" w:rsidRDefault="006048A5" w:rsidP="006048A5">
      <w:pPr>
        <w:numPr>
          <w:ilvl w:val="0"/>
          <w:numId w:val="16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Traverse the HashMap and print all product details. </w:t>
      </w:r>
    </w:p>
    <w:p w14:paraId="4B3964F5" w14:textId="77777777" w:rsidR="006048A5" w:rsidRPr="006048A5" w:rsidRDefault="006048A5" w:rsidP="006048A5">
      <w:pPr>
        <w:spacing w:line="360" w:lineRule="auto"/>
        <w:rPr>
          <w:b/>
          <w:bCs/>
          <w:color w:val="000000" w:themeColor="text1"/>
          <w:lang w:val="en-IN"/>
        </w:rPr>
      </w:pPr>
      <w:r w:rsidRPr="006048A5">
        <w:rPr>
          <w:b/>
          <w:bCs/>
          <w:color w:val="000000" w:themeColor="text1"/>
          <w:lang w:val="en-IN"/>
        </w:rPr>
        <w:t xml:space="preserve">Step 7: </w:t>
      </w:r>
      <w:proofErr w:type="spellStart"/>
      <w:r w:rsidRPr="006048A5">
        <w:rPr>
          <w:b/>
          <w:bCs/>
          <w:color w:val="000000" w:themeColor="text1"/>
          <w:lang w:val="en-IN"/>
        </w:rPr>
        <w:t>Analyze</w:t>
      </w:r>
      <w:proofErr w:type="spellEnd"/>
      <w:r w:rsidRPr="006048A5">
        <w:rPr>
          <w:b/>
          <w:bCs/>
          <w:color w:val="000000" w:themeColor="text1"/>
          <w:lang w:val="en-IN"/>
        </w:rPr>
        <w:t xml:space="preserve"> Performance</w:t>
      </w:r>
    </w:p>
    <w:p w14:paraId="73E2EECE" w14:textId="77777777" w:rsidR="006048A5" w:rsidRDefault="006048A5" w:rsidP="006048A5">
      <w:pPr>
        <w:numPr>
          <w:ilvl w:val="0"/>
          <w:numId w:val="17"/>
        </w:numPr>
        <w:spacing w:line="360" w:lineRule="auto"/>
        <w:rPr>
          <w:color w:val="000000" w:themeColor="text1"/>
          <w:lang w:val="en-IN"/>
        </w:rPr>
      </w:pPr>
      <w:r w:rsidRPr="006048A5">
        <w:rPr>
          <w:color w:val="000000" w:themeColor="text1"/>
          <w:lang w:val="en-IN"/>
        </w:rPr>
        <w:t xml:space="preserve">Evaluate time complexity for add, update, search, and delete operations. </w:t>
      </w:r>
    </w:p>
    <w:p w14:paraId="4C9EC8B8" w14:textId="77777777" w:rsidR="006048A5" w:rsidRDefault="006048A5" w:rsidP="006048A5">
      <w:pPr>
        <w:spacing w:line="360" w:lineRule="auto"/>
        <w:rPr>
          <w:color w:val="000000" w:themeColor="text1"/>
          <w:lang w:val="en-IN"/>
        </w:rPr>
      </w:pPr>
    </w:p>
    <w:p w14:paraId="14F1BB13" w14:textId="77777777" w:rsidR="006048A5" w:rsidRDefault="006048A5" w:rsidP="006048A5">
      <w:pPr>
        <w:spacing w:line="360" w:lineRule="auto"/>
        <w:rPr>
          <w:color w:val="000000" w:themeColor="text1"/>
          <w:lang w:val="en-IN"/>
        </w:rPr>
      </w:pPr>
    </w:p>
    <w:p w14:paraId="2DB751A7" w14:textId="77777777" w:rsidR="006048A5" w:rsidRPr="006048A5" w:rsidRDefault="006048A5" w:rsidP="006048A5">
      <w:pPr>
        <w:spacing w:line="360" w:lineRule="auto"/>
        <w:rPr>
          <w:color w:val="000000" w:themeColor="text1"/>
          <w:lang w:val="en-IN"/>
        </w:rPr>
      </w:pPr>
    </w:p>
    <w:p w14:paraId="65ED3909" w14:textId="77777777" w:rsidR="004E5AFA" w:rsidRPr="006048A5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lastRenderedPageBreak/>
        <w:t>J</w:t>
      </w:r>
      <w:r w:rsidRPr="006048A5">
        <w:rPr>
          <w:b/>
          <w:bCs/>
          <w:color w:val="000000" w:themeColor="text1"/>
        </w:rPr>
        <w:t>ava Source Code</w:t>
      </w:r>
    </w:p>
    <w:p w14:paraId="230AFD83" w14:textId="4907DCD8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import </w:t>
      </w:r>
      <w:proofErr w:type="spellStart"/>
      <w:proofErr w:type="gramStart"/>
      <w:r w:rsidRPr="006048A5">
        <w:rPr>
          <w:color w:val="000000" w:themeColor="text1"/>
        </w:rPr>
        <w:t>java.util</w:t>
      </w:r>
      <w:proofErr w:type="gramEnd"/>
      <w:r w:rsidRPr="006048A5">
        <w:rPr>
          <w:color w:val="000000" w:themeColor="text1"/>
        </w:rPr>
        <w:t>.HashMap</w:t>
      </w:r>
      <w:proofErr w:type="spellEnd"/>
      <w:r w:rsidRPr="006048A5">
        <w:rPr>
          <w:color w:val="000000" w:themeColor="text1"/>
        </w:rPr>
        <w:t>;</w:t>
      </w:r>
    </w:p>
    <w:p w14:paraId="77AC6207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// Product Class</w:t>
      </w:r>
    </w:p>
    <w:p w14:paraId="5D9960E3" w14:textId="15CF33EE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class Product {</w:t>
      </w:r>
    </w:p>
    <w:p w14:paraId="6026DB00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int </w:t>
      </w:r>
      <w:proofErr w:type="spellStart"/>
      <w:r w:rsidRPr="006048A5">
        <w:rPr>
          <w:color w:val="000000" w:themeColor="text1"/>
        </w:rPr>
        <w:t>productId</w:t>
      </w:r>
      <w:proofErr w:type="spellEnd"/>
      <w:r w:rsidRPr="006048A5">
        <w:rPr>
          <w:color w:val="000000" w:themeColor="text1"/>
        </w:rPr>
        <w:t>;</w:t>
      </w:r>
    </w:p>
    <w:p w14:paraId="4DAC767A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String </w:t>
      </w:r>
      <w:proofErr w:type="spellStart"/>
      <w:r w:rsidRPr="006048A5">
        <w:rPr>
          <w:color w:val="000000" w:themeColor="text1"/>
        </w:rPr>
        <w:t>productName</w:t>
      </w:r>
      <w:proofErr w:type="spellEnd"/>
      <w:r w:rsidRPr="006048A5">
        <w:rPr>
          <w:color w:val="000000" w:themeColor="text1"/>
        </w:rPr>
        <w:t>;</w:t>
      </w:r>
    </w:p>
    <w:p w14:paraId="6C49FA3D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int quantity;</w:t>
      </w:r>
    </w:p>
    <w:p w14:paraId="61E944C7" w14:textId="2B4ACEEE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double price;</w:t>
      </w:r>
    </w:p>
    <w:p w14:paraId="4D006454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public </w:t>
      </w:r>
      <w:proofErr w:type="gramStart"/>
      <w:r w:rsidRPr="006048A5">
        <w:rPr>
          <w:color w:val="000000" w:themeColor="text1"/>
        </w:rPr>
        <w:t>Product(</w:t>
      </w:r>
      <w:proofErr w:type="gramEnd"/>
      <w:r w:rsidRPr="006048A5">
        <w:rPr>
          <w:color w:val="000000" w:themeColor="text1"/>
        </w:rPr>
        <w:t xml:space="preserve">int </w:t>
      </w:r>
      <w:proofErr w:type="spellStart"/>
      <w:r w:rsidRPr="006048A5">
        <w:rPr>
          <w:color w:val="000000" w:themeColor="text1"/>
        </w:rPr>
        <w:t>productId</w:t>
      </w:r>
      <w:proofErr w:type="spellEnd"/>
      <w:r w:rsidRPr="006048A5">
        <w:rPr>
          <w:color w:val="000000" w:themeColor="text1"/>
        </w:rPr>
        <w:t xml:space="preserve">, String </w:t>
      </w:r>
      <w:proofErr w:type="spellStart"/>
      <w:r w:rsidRPr="006048A5">
        <w:rPr>
          <w:color w:val="000000" w:themeColor="text1"/>
        </w:rPr>
        <w:t>productName</w:t>
      </w:r>
      <w:proofErr w:type="spellEnd"/>
      <w:r w:rsidRPr="006048A5">
        <w:rPr>
          <w:color w:val="000000" w:themeColor="text1"/>
        </w:rPr>
        <w:t>,</w:t>
      </w:r>
    </w:p>
    <w:p w14:paraId="14DE4B73" w14:textId="6FF1441E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       int quantity, double price) {</w:t>
      </w:r>
    </w:p>
    <w:p w14:paraId="2F01379F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proofErr w:type="gramStart"/>
      <w:r w:rsidRPr="006048A5">
        <w:rPr>
          <w:color w:val="000000" w:themeColor="text1"/>
        </w:rPr>
        <w:t>this.productId</w:t>
      </w:r>
      <w:proofErr w:type="spellEnd"/>
      <w:proofErr w:type="gramEnd"/>
      <w:r w:rsidRPr="006048A5">
        <w:rPr>
          <w:color w:val="000000" w:themeColor="text1"/>
        </w:rPr>
        <w:t xml:space="preserve"> = </w:t>
      </w:r>
      <w:proofErr w:type="spellStart"/>
      <w:r w:rsidRPr="006048A5">
        <w:rPr>
          <w:color w:val="000000" w:themeColor="text1"/>
        </w:rPr>
        <w:t>productId</w:t>
      </w:r>
      <w:proofErr w:type="spellEnd"/>
      <w:r w:rsidRPr="006048A5">
        <w:rPr>
          <w:color w:val="000000" w:themeColor="text1"/>
        </w:rPr>
        <w:t>;</w:t>
      </w:r>
    </w:p>
    <w:p w14:paraId="5CBF951E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proofErr w:type="gramStart"/>
      <w:r w:rsidRPr="006048A5">
        <w:rPr>
          <w:color w:val="000000" w:themeColor="text1"/>
        </w:rPr>
        <w:t>this.productName</w:t>
      </w:r>
      <w:proofErr w:type="spellEnd"/>
      <w:proofErr w:type="gramEnd"/>
      <w:r w:rsidRPr="006048A5">
        <w:rPr>
          <w:color w:val="000000" w:themeColor="text1"/>
        </w:rPr>
        <w:t xml:space="preserve"> = </w:t>
      </w:r>
      <w:proofErr w:type="spellStart"/>
      <w:r w:rsidRPr="006048A5">
        <w:rPr>
          <w:color w:val="000000" w:themeColor="text1"/>
        </w:rPr>
        <w:t>productName</w:t>
      </w:r>
      <w:proofErr w:type="spellEnd"/>
      <w:r w:rsidRPr="006048A5">
        <w:rPr>
          <w:color w:val="000000" w:themeColor="text1"/>
        </w:rPr>
        <w:t>;</w:t>
      </w:r>
    </w:p>
    <w:p w14:paraId="3CC88F3E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proofErr w:type="gramStart"/>
      <w:r w:rsidRPr="006048A5">
        <w:rPr>
          <w:color w:val="000000" w:themeColor="text1"/>
        </w:rPr>
        <w:t>this.quantity</w:t>
      </w:r>
      <w:proofErr w:type="spellEnd"/>
      <w:proofErr w:type="gramEnd"/>
      <w:r w:rsidRPr="006048A5">
        <w:rPr>
          <w:color w:val="000000" w:themeColor="text1"/>
        </w:rPr>
        <w:t xml:space="preserve"> = quantity;</w:t>
      </w:r>
    </w:p>
    <w:p w14:paraId="752C1436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proofErr w:type="gramStart"/>
      <w:r w:rsidRPr="006048A5">
        <w:rPr>
          <w:color w:val="000000" w:themeColor="text1"/>
        </w:rPr>
        <w:t>this.price</w:t>
      </w:r>
      <w:proofErr w:type="spellEnd"/>
      <w:proofErr w:type="gramEnd"/>
      <w:r w:rsidRPr="006048A5">
        <w:rPr>
          <w:color w:val="000000" w:themeColor="text1"/>
        </w:rPr>
        <w:t xml:space="preserve"> = price;</w:t>
      </w:r>
    </w:p>
    <w:p w14:paraId="0A882E7D" w14:textId="36746B72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}</w:t>
      </w:r>
    </w:p>
    <w:p w14:paraId="256C2FE7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public String </w:t>
      </w:r>
      <w:proofErr w:type="spellStart"/>
      <w:proofErr w:type="gramStart"/>
      <w:r w:rsidRPr="006048A5">
        <w:rPr>
          <w:color w:val="000000" w:themeColor="text1"/>
        </w:rPr>
        <w:t>toString</w:t>
      </w:r>
      <w:proofErr w:type="spellEnd"/>
      <w:r w:rsidRPr="006048A5">
        <w:rPr>
          <w:color w:val="000000" w:themeColor="text1"/>
        </w:rPr>
        <w:t>(</w:t>
      </w:r>
      <w:proofErr w:type="gramEnd"/>
      <w:r w:rsidRPr="006048A5">
        <w:rPr>
          <w:color w:val="000000" w:themeColor="text1"/>
        </w:rPr>
        <w:t>) {</w:t>
      </w:r>
    </w:p>
    <w:p w14:paraId="42767720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</w:p>
    <w:p w14:paraId="55C4E808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return "ID: " + </w:t>
      </w:r>
      <w:proofErr w:type="spellStart"/>
      <w:r w:rsidRPr="006048A5">
        <w:rPr>
          <w:color w:val="000000" w:themeColor="text1"/>
        </w:rPr>
        <w:t>productId</w:t>
      </w:r>
      <w:proofErr w:type="spellEnd"/>
      <w:r w:rsidRPr="006048A5">
        <w:rPr>
          <w:color w:val="000000" w:themeColor="text1"/>
        </w:rPr>
        <w:t xml:space="preserve"> +</w:t>
      </w:r>
    </w:p>
    <w:p w14:paraId="7E0659D6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   ", Name: " + </w:t>
      </w:r>
      <w:proofErr w:type="spellStart"/>
      <w:r w:rsidRPr="006048A5">
        <w:rPr>
          <w:color w:val="000000" w:themeColor="text1"/>
        </w:rPr>
        <w:t>productName</w:t>
      </w:r>
      <w:proofErr w:type="spellEnd"/>
      <w:r w:rsidRPr="006048A5">
        <w:rPr>
          <w:color w:val="000000" w:themeColor="text1"/>
        </w:rPr>
        <w:t xml:space="preserve"> +</w:t>
      </w:r>
    </w:p>
    <w:p w14:paraId="54B16C43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   ", Quantity: " + quantity +</w:t>
      </w:r>
    </w:p>
    <w:p w14:paraId="35933A8E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   ", Price: Rs." + price;</w:t>
      </w:r>
    </w:p>
    <w:p w14:paraId="6C3A28DC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}</w:t>
      </w:r>
    </w:p>
    <w:p w14:paraId="0A0913F3" w14:textId="1261367F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lastRenderedPageBreak/>
        <w:t>}</w:t>
      </w:r>
    </w:p>
    <w:p w14:paraId="0A58F08D" w14:textId="45596AC1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public class Main {</w:t>
      </w:r>
    </w:p>
    <w:p w14:paraId="571E9F7B" w14:textId="47B9FE31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public static void </w:t>
      </w:r>
      <w:proofErr w:type="gramStart"/>
      <w:r w:rsidRPr="006048A5">
        <w:rPr>
          <w:color w:val="000000" w:themeColor="text1"/>
        </w:rPr>
        <w:t>main(String[</w:t>
      </w:r>
      <w:proofErr w:type="gramEnd"/>
      <w:r w:rsidRPr="006048A5">
        <w:rPr>
          <w:color w:val="000000" w:themeColor="text1"/>
        </w:rPr>
        <w:t xml:space="preserve">] </w:t>
      </w:r>
      <w:proofErr w:type="spellStart"/>
      <w:r w:rsidRPr="006048A5">
        <w:rPr>
          <w:color w:val="000000" w:themeColor="text1"/>
        </w:rPr>
        <w:t>args</w:t>
      </w:r>
      <w:proofErr w:type="spellEnd"/>
      <w:r w:rsidRPr="006048A5">
        <w:rPr>
          <w:color w:val="000000" w:themeColor="text1"/>
        </w:rPr>
        <w:t>) {</w:t>
      </w:r>
    </w:p>
    <w:p w14:paraId="4CD90D18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// Creating Inventory</w:t>
      </w:r>
    </w:p>
    <w:p w14:paraId="3DD842A3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HashMap&lt;Integer, Product&gt; inventory =</w:t>
      </w:r>
    </w:p>
    <w:p w14:paraId="741FB979" w14:textId="33DD3153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    new HashMap&lt;</w:t>
      </w:r>
      <w:proofErr w:type="gramStart"/>
      <w:r w:rsidRPr="006048A5">
        <w:rPr>
          <w:color w:val="000000" w:themeColor="text1"/>
        </w:rPr>
        <w:t>&gt;(</w:t>
      </w:r>
      <w:proofErr w:type="gramEnd"/>
      <w:r w:rsidRPr="006048A5">
        <w:rPr>
          <w:color w:val="000000" w:themeColor="text1"/>
        </w:rPr>
        <w:t>);</w:t>
      </w:r>
    </w:p>
    <w:p w14:paraId="001B4BD9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// Adding Products</w:t>
      </w:r>
    </w:p>
    <w:p w14:paraId="32398519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proofErr w:type="gramStart"/>
      <w:r w:rsidRPr="006048A5">
        <w:rPr>
          <w:color w:val="000000" w:themeColor="text1"/>
        </w:rPr>
        <w:t>inventory.put</w:t>
      </w:r>
      <w:proofErr w:type="spellEnd"/>
      <w:r w:rsidRPr="006048A5">
        <w:rPr>
          <w:color w:val="000000" w:themeColor="text1"/>
        </w:rPr>
        <w:t>(</w:t>
      </w:r>
      <w:proofErr w:type="gramEnd"/>
      <w:r w:rsidRPr="006048A5">
        <w:rPr>
          <w:color w:val="000000" w:themeColor="text1"/>
        </w:rPr>
        <w:t>101,</w:t>
      </w:r>
    </w:p>
    <w:p w14:paraId="0395B72C" w14:textId="3486D66F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    new </w:t>
      </w:r>
      <w:proofErr w:type="gramStart"/>
      <w:r w:rsidRPr="006048A5">
        <w:rPr>
          <w:color w:val="000000" w:themeColor="text1"/>
        </w:rPr>
        <w:t>Product(</w:t>
      </w:r>
      <w:proofErr w:type="gramEnd"/>
      <w:r w:rsidRPr="006048A5">
        <w:rPr>
          <w:color w:val="000000" w:themeColor="text1"/>
        </w:rPr>
        <w:t>101, "Laptop", 10, 50000));</w:t>
      </w:r>
    </w:p>
    <w:p w14:paraId="21A0D4A0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proofErr w:type="gramStart"/>
      <w:r w:rsidRPr="006048A5">
        <w:rPr>
          <w:color w:val="000000" w:themeColor="text1"/>
        </w:rPr>
        <w:t>inventory.put</w:t>
      </w:r>
      <w:proofErr w:type="spellEnd"/>
      <w:r w:rsidRPr="006048A5">
        <w:rPr>
          <w:color w:val="000000" w:themeColor="text1"/>
        </w:rPr>
        <w:t>(</w:t>
      </w:r>
      <w:proofErr w:type="gramEnd"/>
      <w:r w:rsidRPr="006048A5">
        <w:rPr>
          <w:color w:val="000000" w:themeColor="text1"/>
        </w:rPr>
        <w:t>102,</w:t>
      </w:r>
    </w:p>
    <w:p w14:paraId="3209B619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    new </w:t>
      </w:r>
      <w:proofErr w:type="gramStart"/>
      <w:r w:rsidRPr="006048A5">
        <w:rPr>
          <w:color w:val="000000" w:themeColor="text1"/>
        </w:rPr>
        <w:t>Product(</w:t>
      </w:r>
      <w:proofErr w:type="gramEnd"/>
      <w:r w:rsidRPr="006048A5">
        <w:rPr>
          <w:color w:val="000000" w:themeColor="text1"/>
        </w:rPr>
        <w:t>102, "Mobile", 20, 20000));</w:t>
      </w:r>
    </w:p>
    <w:p w14:paraId="399BAADC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</w:p>
    <w:p w14:paraId="23F6823B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proofErr w:type="gramStart"/>
      <w:r w:rsidRPr="006048A5">
        <w:rPr>
          <w:color w:val="000000" w:themeColor="text1"/>
        </w:rPr>
        <w:t>inventory.put</w:t>
      </w:r>
      <w:proofErr w:type="spellEnd"/>
      <w:r w:rsidRPr="006048A5">
        <w:rPr>
          <w:color w:val="000000" w:themeColor="text1"/>
        </w:rPr>
        <w:t>(</w:t>
      </w:r>
      <w:proofErr w:type="gramEnd"/>
      <w:r w:rsidRPr="006048A5">
        <w:rPr>
          <w:color w:val="000000" w:themeColor="text1"/>
        </w:rPr>
        <w:t>103,</w:t>
      </w:r>
    </w:p>
    <w:p w14:paraId="5EA5BD90" w14:textId="3DEC7D11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    new </w:t>
      </w:r>
      <w:proofErr w:type="gramStart"/>
      <w:r w:rsidRPr="006048A5">
        <w:rPr>
          <w:color w:val="000000" w:themeColor="text1"/>
        </w:rPr>
        <w:t>Product(</w:t>
      </w:r>
      <w:proofErr w:type="gramEnd"/>
      <w:r w:rsidRPr="006048A5">
        <w:rPr>
          <w:color w:val="000000" w:themeColor="text1"/>
        </w:rPr>
        <w:t>103, "Keyboard", 30, 1000));</w:t>
      </w:r>
    </w:p>
    <w:p w14:paraId="44F1898D" w14:textId="45FE0AAE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r w:rsidRPr="006048A5">
        <w:rPr>
          <w:color w:val="000000" w:themeColor="text1"/>
        </w:rPr>
        <w:t>System.out.println</w:t>
      </w:r>
      <w:proofErr w:type="spellEnd"/>
      <w:r w:rsidRPr="006048A5">
        <w:rPr>
          <w:color w:val="000000" w:themeColor="text1"/>
        </w:rPr>
        <w:t>("Products After Addition:");</w:t>
      </w:r>
    </w:p>
    <w:p w14:paraId="0136CC6E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gramStart"/>
      <w:r w:rsidRPr="006048A5">
        <w:rPr>
          <w:color w:val="000000" w:themeColor="text1"/>
        </w:rPr>
        <w:t>for(</w:t>
      </w:r>
      <w:proofErr w:type="gramEnd"/>
      <w:r w:rsidRPr="006048A5">
        <w:rPr>
          <w:color w:val="000000" w:themeColor="text1"/>
        </w:rPr>
        <w:t xml:space="preserve">Product </w:t>
      </w:r>
      <w:proofErr w:type="gramStart"/>
      <w:r w:rsidRPr="006048A5">
        <w:rPr>
          <w:color w:val="000000" w:themeColor="text1"/>
        </w:rPr>
        <w:t>p :</w:t>
      </w:r>
      <w:proofErr w:type="gramEnd"/>
      <w:r w:rsidRPr="006048A5">
        <w:rPr>
          <w:color w:val="000000" w:themeColor="text1"/>
        </w:rPr>
        <w:t xml:space="preserve"> </w:t>
      </w:r>
      <w:proofErr w:type="spellStart"/>
      <w:proofErr w:type="gramStart"/>
      <w:r w:rsidRPr="006048A5">
        <w:rPr>
          <w:color w:val="000000" w:themeColor="text1"/>
        </w:rPr>
        <w:t>inventory.values</w:t>
      </w:r>
      <w:proofErr w:type="spellEnd"/>
      <w:proofErr w:type="gramEnd"/>
      <w:r w:rsidRPr="006048A5">
        <w:rPr>
          <w:color w:val="000000" w:themeColor="text1"/>
        </w:rPr>
        <w:t>()) {</w:t>
      </w:r>
    </w:p>
    <w:p w14:paraId="2E4D4226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</w:t>
      </w:r>
      <w:proofErr w:type="spellStart"/>
      <w:r w:rsidRPr="006048A5">
        <w:rPr>
          <w:color w:val="000000" w:themeColor="text1"/>
        </w:rPr>
        <w:t>System.out.println</w:t>
      </w:r>
      <w:proofErr w:type="spellEnd"/>
      <w:r w:rsidRPr="006048A5">
        <w:rPr>
          <w:color w:val="000000" w:themeColor="text1"/>
        </w:rPr>
        <w:t>(p);</w:t>
      </w:r>
    </w:p>
    <w:p w14:paraId="4FAB38DF" w14:textId="4DB02AD3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}</w:t>
      </w:r>
    </w:p>
    <w:p w14:paraId="76B197D4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// Updating Product</w:t>
      </w:r>
    </w:p>
    <w:p w14:paraId="144DEF71" w14:textId="7A67D11E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Product mobile = </w:t>
      </w:r>
      <w:proofErr w:type="spellStart"/>
      <w:proofErr w:type="gramStart"/>
      <w:r w:rsidRPr="006048A5">
        <w:rPr>
          <w:color w:val="000000" w:themeColor="text1"/>
        </w:rPr>
        <w:t>inventory.get</w:t>
      </w:r>
      <w:proofErr w:type="spellEnd"/>
      <w:r w:rsidRPr="006048A5">
        <w:rPr>
          <w:color w:val="000000" w:themeColor="text1"/>
        </w:rPr>
        <w:t>(</w:t>
      </w:r>
      <w:proofErr w:type="gramEnd"/>
      <w:r w:rsidRPr="006048A5">
        <w:rPr>
          <w:color w:val="000000" w:themeColor="text1"/>
        </w:rPr>
        <w:t>102);</w:t>
      </w:r>
    </w:p>
    <w:p w14:paraId="0CE77E26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gramStart"/>
      <w:r w:rsidRPr="006048A5">
        <w:rPr>
          <w:color w:val="000000" w:themeColor="text1"/>
        </w:rPr>
        <w:t>if(mobile !</w:t>
      </w:r>
      <w:proofErr w:type="gramEnd"/>
      <w:r w:rsidRPr="006048A5">
        <w:rPr>
          <w:color w:val="000000" w:themeColor="text1"/>
        </w:rPr>
        <w:t>= null) {</w:t>
      </w:r>
    </w:p>
    <w:p w14:paraId="27DF1ED8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</w:t>
      </w:r>
      <w:proofErr w:type="spellStart"/>
      <w:proofErr w:type="gramStart"/>
      <w:r w:rsidRPr="006048A5">
        <w:rPr>
          <w:color w:val="000000" w:themeColor="text1"/>
        </w:rPr>
        <w:t>mobile.quantity</w:t>
      </w:r>
      <w:proofErr w:type="spellEnd"/>
      <w:proofErr w:type="gramEnd"/>
      <w:r w:rsidRPr="006048A5">
        <w:rPr>
          <w:color w:val="000000" w:themeColor="text1"/>
        </w:rPr>
        <w:t xml:space="preserve"> = 25;</w:t>
      </w:r>
    </w:p>
    <w:p w14:paraId="1811068F" w14:textId="7BCE5E63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lastRenderedPageBreak/>
        <w:t xml:space="preserve">        }</w:t>
      </w:r>
    </w:p>
    <w:p w14:paraId="60355258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r w:rsidRPr="006048A5">
        <w:rPr>
          <w:color w:val="000000" w:themeColor="text1"/>
        </w:rPr>
        <w:t>System.out.println</w:t>
      </w:r>
      <w:proofErr w:type="spellEnd"/>
      <w:r w:rsidRPr="006048A5">
        <w:rPr>
          <w:color w:val="000000" w:themeColor="text1"/>
        </w:rPr>
        <w:t>("\</w:t>
      </w:r>
      <w:proofErr w:type="spellStart"/>
      <w:r w:rsidRPr="006048A5">
        <w:rPr>
          <w:color w:val="000000" w:themeColor="text1"/>
        </w:rPr>
        <w:t>nAfter</w:t>
      </w:r>
      <w:proofErr w:type="spellEnd"/>
      <w:r w:rsidRPr="006048A5">
        <w:rPr>
          <w:color w:val="000000" w:themeColor="text1"/>
        </w:rPr>
        <w:t xml:space="preserve"> Updating Mobile Quantity:");</w:t>
      </w:r>
    </w:p>
    <w:p w14:paraId="6B608430" w14:textId="6E37AE8B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r w:rsidRPr="006048A5">
        <w:rPr>
          <w:color w:val="000000" w:themeColor="text1"/>
        </w:rPr>
        <w:t>System.out.println</w:t>
      </w:r>
      <w:proofErr w:type="spellEnd"/>
      <w:r w:rsidRPr="006048A5">
        <w:rPr>
          <w:color w:val="000000" w:themeColor="text1"/>
        </w:rPr>
        <w:t>(</w:t>
      </w:r>
      <w:proofErr w:type="spellStart"/>
      <w:proofErr w:type="gramStart"/>
      <w:r w:rsidRPr="006048A5">
        <w:rPr>
          <w:color w:val="000000" w:themeColor="text1"/>
        </w:rPr>
        <w:t>inventory.get</w:t>
      </w:r>
      <w:proofErr w:type="spellEnd"/>
      <w:r w:rsidRPr="006048A5">
        <w:rPr>
          <w:color w:val="000000" w:themeColor="text1"/>
        </w:rPr>
        <w:t>(</w:t>
      </w:r>
      <w:proofErr w:type="gramEnd"/>
      <w:r w:rsidRPr="006048A5">
        <w:rPr>
          <w:color w:val="000000" w:themeColor="text1"/>
        </w:rPr>
        <w:t>102));</w:t>
      </w:r>
    </w:p>
    <w:p w14:paraId="70BC28A2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// Deleting Product</w:t>
      </w:r>
    </w:p>
    <w:p w14:paraId="45B79A36" w14:textId="3707EAC9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proofErr w:type="gramStart"/>
      <w:r w:rsidRPr="006048A5">
        <w:rPr>
          <w:color w:val="000000" w:themeColor="text1"/>
        </w:rPr>
        <w:t>inventory.remove</w:t>
      </w:r>
      <w:proofErr w:type="spellEnd"/>
      <w:proofErr w:type="gramEnd"/>
      <w:r w:rsidRPr="006048A5">
        <w:rPr>
          <w:color w:val="000000" w:themeColor="text1"/>
        </w:rPr>
        <w:t>(103);</w:t>
      </w:r>
    </w:p>
    <w:p w14:paraId="3E4B4650" w14:textId="45C6ED5F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spellStart"/>
      <w:r w:rsidRPr="006048A5">
        <w:rPr>
          <w:color w:val="000000" w:themeColor="text1"/>
        </w:rPr>
        <w:t>System.out.println</w:t>
      </w:r>
      <w:proofErr w:type="spellEnd"/>
      <w:r w:rsidRPr="006048A5">
        <w:rPr>
          <w:color w:val="000000" w:themeColor="text1"/>
        </w:rPr>
        <w:t>("\</w:t>
      </w:r>
      <w:proofErr w:type="spellStart"/>
      <w:r w:rsidRPr="006048A5">
        <w:rPr>
          <w:color w:val="000000" w:themeColor="text1"/>
        </w:rPr>
        <w:t>nAfter</w:t>
      </w:r>
      <w:proofErr w:type="spellEnd"/>
      <w:r w:rsidRPr="006048A5">
        <w:rPr>
          <w:color w:val="000000" w:themeColor="text1"/>
        </w:rPr>
        <w:t xml:space="preserve"> Deleting Keyboard:");</w:t>
      </w:r>
    </w:p>
    <w:p w14:paraId="68D5438D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</w:t>
      </w:r>
      <w:proofErr w:type="gramStart"/>
      <w:r w:rsidRPr="006048A5">
        <w:rPr>
          <w:color w:val="000000" w:themeColor="text1"/>
        </w:rPr>
        <w:t>for(</w:t>
      </w:r>
      <w:proofErr w:type="gramEnd"/>
      <w:r w:rsidRPr="006048A5">
        <w:rPr>
          <w:color w:val="000000" w:themeColor="text1"/>
        </w:rPr>
        <w:t xml:space="preserve">Product </w:t>
      </w:r>
      <w:proofErr w:type="gramStart"/>
      <w:r w:rsidRPr="006048A5">
        <w:rPr>
          <w:color w:val="000000" w:themeColor="text1"/>
        </w:rPr>
        <w:t>p :</w:t>
      </w:r>
      <w:proofErr w:type="gramEnd"/>
      <w:r w:rsidRPr="006048A5">
        <w:rPr>
          <w:color w:val="000000" w:themeColor="text1"/>
        </w:rPr>
        <w:t xml:space="preserve"> </w:t>
      </w:r>
      <w:proofErr w:type="spellStart"/>
      <w:proofErr w:type="gramStart"/>
      <w:r w:rsidRPr="006048A5">
        <w:rPr>
          <w:color w:val="000000" w:themeColor="text1"/>
        </w:rPr>
        <w:t>inventory.values</w:t>
      </w:r>
      <w:proofErr w:type="spellEnd"/>
      <w:proofErr w:type="gramEnd"/>
      <w:r w:rsidRPr="006048A5">
        <w:rPr>
          <w:color w:val="000000" w:themeColor="text1"/>
        </w:rPr>
        <w:t>()) {</w:t>
      </w:r>
    </w:p>
    <w:p w14:paraId="588D65EB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    </w:t>
      </w:r>
      <w:proofErr w:type="spellStart"/>
      <w:r w:rsidRPr="006048A5">
        <w:rPr>
          <w:color w:val="000000" w:themeColor="text1"/>
        </w:rPr>
        <w:t>System.out.println</w:t>
      </w:r>
      <w:proofErr w:type="spellEnd"/>
      <w:r w:rsidRPr="006048A5">
        <w:rPr>
          <w:color w:val="000000" w:themeColor="text1"/>
        </w:rPr>
        <w:t>(p);</w:t>
      </w:r>
    </w:p>
    <w:p w14:paraId="438BBF37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    }</w:t>
      </w:r>
    </w:p>
    <w:p w14:paraId="63336876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 xml:space="preserve">    }</w:t>
      </w:r>
    </w:p>
    <w:p w14:paraId="58B1FD2A" w14:textId="463B5BA5" w:rsidR="004E5AFA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}</w:t>
      </w:r>
    </w:p>
    <w:p w14:paraId="3F4A0781" w14:textId="77777777" w:rsidR="004E5AFA" w:rsidRPr="006048A5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t>Expected Output</w:t>
      </w:r>
    </w:p>
    <w:p w14:paraId="16D6E5DB" w14:textId="77777777" w:rsidR="006048A5" w:rsidRDefault="006048A5" w:rsidP="006048A5">
      <w:pPr>
        <w:spacing w:line="360" w:lineRule="auto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4CE89DC" wp14:editId="737E0E78">
            <wp:extent cx="4236720" cy="1828800"/>
            <wp:effectExtent l="0" t="0" r="0" b="0"/>
            <wp:docPr id="1616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512" name=""/>
                    <pic:cNvPicPr/>
                  </pic:nvPicPr>
                  <pic:blipFill rotWithShape="1">
                    <a:blip r:embed="rId6"/>
                    <a:srcRect l="19903" t="32668" r="2105" b="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BD7A2" w14:textId="2F70D638" w:rsidR="004E5AFA" w:rsidRPr="006048A5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t>Result</w:t>
      </w:r>
    </w:p>
    <w:p w14:paraId="621C5E61" w14:textId="77777777" w:rsidR="004E5AFA" w:rsidRPr="006048A5" w:rsidRDefault="00635F50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The exercise was implemented and tested successfully.</w:t>
      </w:r>
    </w:p>
    <w:p w14:paraId="755DAB3E" w14:textId="77777777" w:rsidR="004E5AFA" w:rsidRPr="006048A5" w:rsidRDefault="00635F50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br w:type="page"/>
      </w:r>
    </w:p>
    <w:p w14:paraId="257F5AF8" w14:textId="77777777" w:rsidR="004E5AFA" w:rsidRPr="006048A5" w:rsidRDefault="00635F50" w:rsidP="006048A5">
      <w:pPr>
        <w:pStyle w:val="Heading1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lastRenderedPageBreak/>
        <w:t>Exercise 2: E-commerce Platform Search Function</w:t>
      </w:r>
    </w:p>
    <w:p w14:paraId="21D18FDF" w14:textId="77777777" w:rsidR="004E5AFA" w:rsidRPr="006048A5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t>Objective</w:t>
      </w:r>
    </w:p>
    <w:p w14:paraId="670684DC" w14:textId="77777777" w:rsidR="006048A5" w:rsidRPr="006048A5" w:rsidRDefault="006048A5" w:rsidP="006048A5">
      <w:pPr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To implement Linear Search and Binary Search algorithms for searching products in an e-commerce platform and compare their performance using time complexity analysis.</w:t>
      </w:r>
    </w:p>
    <w:p w14:paraId="60B45059" w14:textId="0DE00AAF" w:rsidR="004E5AFA" w:rsidRPr="006048A5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t>Theory</w:t>
      </w:r>
    </w:p>
    <w:p w14:paraId="4C429AF3" w14:textId="77777777" w:rsidR="00E8125C" w:rsidRPr="00E8125C" w:rsidRDefault="00E8125C" w:rsidP="006048A5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>Searching is one of the most frequently performed operations in an e-commerce platform. Customers search for products using product names, IDs, or categories.</w:t>
      </w:r>
    </w:p>
    <w:p w14:paraId="15F1ABC9" w14:textId="261344C9" w:rsidR="004E5AFA" w:rsidRPr="006048A5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t>Algorithm</w:t>
      </w:r>
    </w:p>
    <w:p w14:paraId="487856F0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Linear Search</w:t>
      </w:r>
    </w:p>
    <w:p w14:paraId="4BAC037D" w14:textId="77777777" w:rsidR="00E8125C" w:rsidRPr="00E8125C" w:rsidRDefault="00E8125C" w:rsidP="00E8125C">
      <w:pPr>
        <w:numPr>
          <w:ilvl w:val="0"/>
          <w:numId w:val="18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Create Product class. </w:t>
      </w:r>
    </w:p>
    <w:p w14:paraId="210EA522" w14:textId="77777777" w:rsidR="00E8125C" w:rsidRPr="00E8125C" w:rsidRDefault="00E8125C" w:rsidP="00E8125C">
      <w:pPr>
        <w:numPr>
          <w:ilvl w:val="0"/>
          <w:numId w:val="18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Store products in an array. </w:t>
      </w:r>
    </w:p>
    <w:p w14:paraId="49E1D135" w14:textId="77777777" w:rsidR="00E8125C" w:rsidRPr="00E8125C" w:rsidRDefault="00E8125C" w:rsidP="00E8125C">
      <w:pPr>
        <w:numPr>
          <w:ilvl w:val="0"/>
          <w:numId w:val="18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Start from the first element. </w:t>
      </w:r>
    </w:p>
    <w:p w14:paraId="7723BF82" w14:textId="77777777" w:rsidR="00E8125C" w:rsidRPr="00E8125C" w:rsidRDefault="00E8125C" w:rsidP="00E8125C">
      <w:pPr>
        <w:numPr>
          <w:ilvl w:val="0"/>
          <w:numId w:val="18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Compare each product ID with the target ID. </w:t>
      </w:r>
    </w:p>
    <w:p w14:paraId="3176D597" w14:textId="77777777" w:rsidR="00E8125C" w:rsidRPr="00E8125C" w:rsidRDefault="00E8125C" w:rsidP="00E8125C">
      <w:pPr>
        <w:numPr>
          <w:ilvl w:val="0"/>
          <w:numId w:val="18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If found, display product details. </w:t>
      </w:r>
    </w:p>
    <w:p w14:paraId="36ECC2F8" w14:textId="77777777" w:rsidR="00E8125C" w:rsidRPr="00E8125C" w:rsidRDefault="00E8125C" w:rsidP="00E8125C">
      <w:pPr>
        <w:numPr>
          <w:ilvl w:val="0"/>
          <w:numId w:val="18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Otherwise display "Product Not Found". </w:t>
      </w:r>
    </w:p>
    <w:p w14:paraId="34007804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Binary Search</w:t>
      </w:r>
    </w:p>
    <w:p w14:paraId="1108F5B7" w14:textId="77777777" w:rsidR="00E8125C" w:rsidRPr="00E8125C" w:rsidRDefault="00E8125C" w:rsidP="00E8125C">
      <w:pPr>
        <w:numPr>
          <w:ilvl w:val="0"/>
          <w:numId w:val="19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Store products in sorted order by Product ID. </w:t>
      </w:r>
    </w:p>
    <w:p w14:paraId="1FC7332B" w14:textId="77777777" w:rsidR="00E8125C" w:rsidRPr="00E8125C" w:rsidRDefault="00E8125C" w:rsidP="00E8125C">
      <w:pPr>
        <w:numPr>
          <w:ilvl w:val="0"/>
          <w:numId w:val="19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Set low = 0 and high = last index. </w:t>
      </w:r>
    </w:p>
    <w:p w14:paraId="3802A940" w14:textId="77777777" w:rsidR="00E8125C" w:rsidRPr="00E8125C" w:rsidRDefault="00E8125C" w:rsidP="00E8125C">
      <w:pPr>
        <w:numPr>
          <w:ilvl w:val="0"/>
          <w:numId w:val="19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Calculate middle index. </w:t>
      </w:r>
    </w:p>
    <w:p w14:paraId="5923D1AB" w14:textId="77777777" w:rsidR="00E8125C" w:rsidRPr="00E8125C" w:rsidRDefault="00E8125C" w:rsidP="00E8125C">
      <w:pPr>
        <w:numPr>
          <w:ilvl w:val="0"/>
          <w:numId w:val="19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Compare middle product ID with target ID. </w:t>
      </w:r>
    </w:p>
    <w:p w14:paraId="4E2F69A8" w14:textId="77777777" w:rsidR="00E8125C" w:rsidRPr="00E8125C" w:rsidRDefault="00E8125C" w:rsidP="00E8125C">
      <w:pPr>
        <w:numPr>
          <w:ilvl w:val="0"/>
          <w:numId w:val="19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If equal, return product. </w:t>
      </w:r>
    </w:p>
    <w:p w14:paraId="0BF53863" w14:textId="77777777" w:rsidR="00E8125C" w:rsidRPr="00E8125C" w:rsidRDefault="00E8125C" w:rsidP="00E8125C">
      <w:pPr>
        <w:numPr>
          <w:ilvl w:val="0"/>
          <w:numId w:val="19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If target is smaller, search left half. </w:t>
      </w:r>
    </w:p>
    <w:p w14:paraId="5980E616" w14:textId="77777777" w:rsidR="00E8125C" w:rsidRPr="00E8125C" w:rsidRDefault="00E8125C" w:rsidP="00E8125C">
      <w:pPr>
        <w:numPr>
          <w:ilvl w:val="0"/>
          <w:numId w:val="19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If target is larger, search right half. </w:t>
      </w:r>
    </w:p>
    <w:p w14:paraId="7357F82A" w14:textId="3EB7C63C" w:rsidR="004E5AFA" w:rsidRPr="00E8125C" w:rsidRDefault="00E8125C" w:rsidP="006048A5">
      <w:pPr>
        <w:numPr>
          <w:ilvl w:val="0"/>
          <w:numId w:val="19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lastRenderedPageBreak/>
        <w:t xml:space="preserve">Repeat until found or search space becomes empty. </w:t>
      </w:r>
    </w:p>
    <w:p w14:paraId="10D846CE" w14:textId="4F26E821" w:rsidR="004E5AFA" w:rsidRPr="006048A5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t>Java S</w:t>
      </w:r>
      <w:r w:rsidR="005678B8">
        <w:rPr>
          <w:b/>
          <w:bCs/>
          <w:color w:val="000000" w:themeColor="text1"/>
        </w:rPr>
        <w:t>ample</w:t>
      </w:r>
      <w:r w:rsidRPr="006048A5">
        <w:rPr>
          <w:b/>
          <w:bCs/>
          <w:color w:val="000000" w:themeColor="text1"/>
        </w:rPr>
        <w:t xml:space="preserve"> Code</w:t>
      </w:r>
      <w:r w:rsidR="005678B8">
        <w:rPr>
          <w:b/>
          <w:bCs/>
          <w:color w:val="000000" w:themeColor="text1"/>
        </w:rPr>
        <w:t>:</w:t>
      </w:r>
    </w:p>
    <w:p w14:paraId="13A999DB" w14:textId="6970F036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>class Product {</w:t>
      </w:r>
    </w:p>
    <w:p w14:paraId="6C802190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int </w:t>
      </w:r>
      <w:proofErr w:type="spellStart"/>
      <w:r w:rsidRPr="00E8125C">
        <w:rPr>
          <w:color w:val="000000" w:themeColor="text1"/>
        </w:rPr>
        <w:t>productId</w:t>
      </w:r>
      <w:proofErr w:type="spellEnd"/>
      <w:r w:rsidRPr="00E8125C">
        <w:rPr>
          <w:color w:val="000000" w:themeColor="text1"/>
        </w:rPr>
        <w:t>;</w:t>
      </w:r>
    </w:p>
    <w:p w14:paraId="0A947FF3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String </w:t>
      </w:r>
      <w:proofErr w:type="spellStart"/>
      <w:r w:rsidRPr="00E8125C">
        <w:rPr>
          <w:color w:val="000000" w:themeColor="text1"/>
        </w:rPr>
        <w:t>productName</w:t>
      </w:r>
      <w:proofErr w:type="spellEnd"/>
      <w:r w:rsidRPr="00E8125C">
        <w:rPr>
          <w:color w:val="000000" w:themeColor="text1"/>
        </w:rPr>
        <w:t>;</w:t>
      </w:r>
    </w:p>
    <w:p w14:paraId="75E991F5" w14:textId="2B2FF258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String category;</w:t>
      </w:r>
    </w:p>
    <w:p w14:paraId="1C915A9E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</w:t>
      </w:r>
      <w:proofErr w:type="gramStart"/>
      <w:r w:rsidRPr="00E8125C">
        <w:rPr>
          <w:color w:val="000000" w:themeColor="text1"/>
        </w:rPr>
        <w:t>Product(</w:t>
      </w:r>
      <w:proofErr w:type="gramEnd"/>
      <w:r w:rsidRPr="00E8125C">
        <w:rPr>
          <w:color w:val="000000" w:themeColor="text1"/>
        </w:rPr>
        <w:t xml:space="preserve">int </w:t>
      </w:r>
      <w:proofErr w:type="spellStart"/>
      <w:r w:rsidRPr="00E8125C">
        <w:rPr>
          <w:color w:val="000000" w:themeColor="text1"/>
        </w:rPr>
        <w:t>productId</w:t>
      </w:r>
      <w:proofErr w:type="spellEnd"/>
      <w:r w:rsidRPr="00E8125C">
        <w:rPr>
          <w:color w:val="000000" w:themeColor="text1"/>
        </w:rPr>
        <w:t xml:space="preserve">, String </w:t>
      </w:r>
      <w:proofErr w:type="spellStart"/>
      <w:r w:rsidRPr="00E8125C">
        <w:rPr>
          <w:color w:val="000000" w:themeColor="text1"/>
        </w:rPr>
        <w:t>productName</w:t>
      </w:r>
      <w:proofErr w:type="spellEnd"/>
      <w:r w:rsidRPr="00E8125C">
        <w:rPr>
          <w:color w:val="000000" w:themeColor="text1"/>
        </w:rPr>
        <w:t>, String category) {</w:t>
      </w:r>
    </w:p>
    <w:p w14:paraId="0F4E278F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</w:t>
      </w:r>
      <w:proofErr w:type="spellStart"/>
      <w:proofErr w:type="gramStart"/>
      <w:r w:rsidRPr="00E8125C">
        <w:rPr>
          <w:color w:val="000000" w:themeColor="text1"/>
        </w:rPr>
        <w:t>this.productId</w:t>
      </w:r>
      <w:proofErr w:type="spellEnd"/>
      <w:proofErr w:type="gramEnd"/>
      <w:r w:rsidRPr="00E8125C">
        <w:rPr>
          <w:color w:val="000000" w:themeColor="text1"/>
        </w:rPr>
        <w:t xml:space="preserve"> = </w:t>
      </w:r>
      <w:proofErr w:type="spellStart"/>
      <w:r w:rsidRPr="00E8125C">
        <w:rPr>
          <w:color w:val="000000" w:themeColor="text1"/>
        </w:rPr>
        <w:t>productId</w:t>
      </w:r>
      <w:proofErr w:type="spellEnd"/>
      <w:r w:rsidRPr="00E8125C">
        <w:rPr>
          <w:color w:val="000000" w:themeColor="text1"/>
        </w:rPr>
        <w:t>;</w:t>
      </w:r>
    </w:p>
    <w:p w14:paraId="4450495A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</w:t>
      </w:r>
      <w:proofErr w:type="spellStart"/>
      <w:proofErr w:type="gramStart"/>
      <w:r w:rsidRPr="00E8125C">
        <w:rPr>
          <w:color w:val="000000" w:themeColor="text1"/>
        </w:rPr>
        <w:t>this.productName</w:t>
      </w:r>
      <w:proofErr w:type="spellEnd"/>
      <w:proofErr w:type="gramEnd"/>
      <w:r w:rsidRPr="00E8125C">
        <w:rPr>
          <w:color w:val="000000" w:themeColor="text1"/>
        </w:rPr>
        <w:t xml:space="preserve"> = </w:t>
      </w:r>
      <w:proofErr w:type="spellStart"/>
      <w:r w:rsidRPr="00E8125C">
        <w:rPr>
          <w:color w:val="000000" w:themeColor="text1"/>
        </w:rPr>
        <w:t>productName</w:t>
      </w:r>
      <w:proofErr w:type="spellEnd"/>
      <w:r w:rsidRPr="00E8125C">
        <w:rPr>
          <w:color w:val="000000" w:themeColor="text1"/>
        </w:rPr>
        <w:t>;</w:t>
      </w:r>
    </w:p>
    <w:p w14:paraId="571AE892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</w:t>
      </w:r>
      <w:proofErr w:type="spellStart"/>
      <w:proofErr w:type="gramStart"/>
      <w:r w:rsidRPr="00E8125C">
        <w:rPr>
          <w:color w:val="000000" w:themeColor="text1"/>
        </w:rPr>
        <w:t>this.category</w:t>
      </w:r>
      <w:proofErr w:type="spellEnd"/>
      <w:proofErr w:type="gramEnd"/>
      <w:r w:rsidRPr="00E8125C">
        <w:rPr>
          <w:color w:val="000000" w:themeColor="text1"/>
        </w:rPr>
        <w:t xml:space="preserve"> = category;</w:t>
      </w:r>
    </w:p>
    <w:p w14:paraId="3E5911F0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}</w:t>
      </w:r>
    </w:p>
    <w:p w14:paraId="2100108F" w14:textId="338DC9F6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>}</w:t>
      </w:r>
    </w:p>
    <w:p w14:paraId="7017084C" w14:textId="6189B623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>public class Main {</w:t>
      </w:r>
    </w:p>
    <w:p w14:paraId="3EA63748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// Linear Search</w:t>
      </w:r>
    </w:p>
    <w:p w14:paraId="65342D03" w14:textId="7B1D3966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public static Product </w:t>
      </w:r>
      <w:proofErr w:type="spellStart"/>
      <w:proofErr w:type="gramStart"/>
      <w:r w:rsidRPr="00E8125C">
        <w:rPr>
          <w:color w:val="000000" w:themeColor="text1"/>
        </w:rPr>
        <w:t>linearSearch</w:t>
      </w:r>
      <w:proofErr w:type="spellEnd"/>
      <w:r w:rsidRPr="00E8125C">
        <w:rPr>
          <w:color w:val="000000" w:themeColor="text1"/>
        </w:rPr>
        <w:t>(Product[</w:t>
      </w:r>
      <w:proofErr w:type="gramEnd"/>
      <w:r w:rsidRPr="00E8125C">
        <w:rPr>
          <w:color w:val="000000" w:themeColor="text1"/>
        </w:rPr>
        <w:t>] products, int id) {</w:t>
      </w:r>
    </w:p>
    <w:p w14:paraId="1DAFC8FF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for (Product </w:t>
      </w:r>
      <w:proofErr w:type="spellStart"/>
      <w:proofErr w:type="gramStart"/>
      <w:r w:rsidRPr="00E8125C">
        <w:rPr>
          <w:color w:val="000000" w:themeColor="text1"/>
        </w:rPr>
        <w:t>product</w:t>
      </w:r>
      <w:proofErr w:type="spellEnd"/>
      <w:r w:rsidRPr="00E8125C">
        <w:rPr>
          <w:color w:val="000000" w:themeColor="text1"/>
        </w:rPr>
        <w:t xml:space="preserve"> :</w:t>
      </w:r>
      <w:proofErr w:type="gramEnd"/>
      <w:r w:rsidRPr="00E8125C">
        <w:rPr>
          <w:color w:val="000000" w:themeColor="text1"/>
        </w:rPr>
        <w:t xml:space="preserve"> products) {</w:t>
      </w:r>
    </w:p>
    <w:p w14:paraId="7BBEB09B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if (</w:t>
      </w:r>
      <w:proofErr w:type="spellStart"/>
      <w:proofErr w:type="gramStart"/>
      <w:r w:rsidRPr="00E8125C">
        <w:rPr>
          <w:color w:val="000000" w:themeColor="text1"/>
        </w:rPr>
        <w:t>product.productId</w:t>
      </w:r>
      <w:proofErr w:type="spellEnd"/>
      <w:proofErr w:type="gramEnd"/>
      <w:r w:rsidRPr="00E8125C">
        <w:rPr>
          <w:color w:val="000000" w:themeColor="text1"/>
        </w:rPr>
        <w:t xml:space="preserve"> == id) {</w:t>
      </w:r>
    </w:p>
    <w:p w14:paraId="5D8A1F92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return product;</w:t>
      </w:r>
    </w:p>
    <w:p w14:paraId="16EA0839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}</w:t>
      </w:r>
    </w:p>
    <w:p w14:paraId="2B4A2091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}</w:t>
      </w:r>
    </w:p>
    <w:p w14:paraId="55D01472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return null;</w:t>
      </w:r>
    </w:p>
    <w:p w14:paraId="51D6334F" w14:textId="3385EACF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}</w:t>
      </w:r>
    </w:p>
    <w:p w14:paraId="217B4B65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lastRenderedPageBreak/>
        <w:t xml:space="preserve">    // Binary Search</w:t>
      </w:r>
    </w:p>
    <w:p w14:paraId="606DA740" w14:textId="6BE10B93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public static Product </w:t>
      </w:r>
      <w:proofErr w:type="spellStart"/>
      <w:proofErr w:type="gramStart"/>
      <w:r w:rsidRPr="00E8125C">
        <w:rPr>
          <w:color w:val="000000" w:themeColor="text1"/>
        </w:rPr>
        <w:t>binarySearch</w:t>
      </w:r>
      <w:proofErr w:type="spellEnd"/>
      <w:r w:rsidRPr="00E8125C">
        <w:rPr>
          <w:color w:val="000000" w:themeColor="text1"/>
        </w:rPr>
        <w:t>(Product[</w:t>
      </w:r>
      <w:proofErr w:type="gramEnd"/>
      <w:r w:rsidRPr="00E8125C">
        <w:rPr>
          <w:color w:val="000000" w:themeColor="text1"/>
        </w:rPr>
        <w:t>] products, int id) {</w:t>
      </w:r>
    </w:p>
    <w:p w14:paraId="69B62707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int low = 0;</w:t>
      </w:r>
    </w:p>
    <w:p w14:paraId="14DEF9F9" w14:textId="2D79715B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int high = </w:t>
      </w:r>
      <w:proofErr w:type="spellStart"/>
      <w:proofErr w:type="gramStart"/>
      <w:r w:rsidRPr="00E8125C">
        <w:rPr>
          <w:color w:val="000000" w:themeColor="text1"/>
        </w:rPr>
        <w:t>products.length</w:t>
      </w:r>
      <w:proofErr w:type="spellEnd"/>
      <w:proofErr w:type="gramEnd"/>
      <w:r w:rsidRPr="00E8125C">
        <w:rPr>
          <w:color w:val="000000" w:themeColor="text1"/>
        </w:rPr>
        <w:t xml:space="preserve"> - 1;</w:t>
      </w:r>
    </w:p>
    <w:p w14:paraId="3169525A" w14:textId="26FE7751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while (low &lt;= high) {</w:t>
      </w:r>
    </w:p>
    <w:p w14:paraId="13370D0C" w14:textId="0B342E4E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int mid = (low + high) / 2;</w:t>
      </w:r>
    </w:p>
    <w:p w14:paraId="41FC3311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if (products[mid</w:t>
      </w:r>
      <w:proofErr w:type="gramStart"/>
      <w:r w:rsidRPr="00E8125C">
        <w:rPr>
          <w:color w:val="000000" w:themeColor="text1"/>
        </w:rPr>
        <w:t>].</w:t>
      </w:r>
      <w:proofErr w:type="spellStart"/>
      <w:r w:rsidRPr="00E8125C">
        <w:rPr>
          <w:color w:val="000000" w:themeColor="text1"/>
        </w:rPr>
        <w:t>productId</w:t>
      </w:r>
      <w:proofErr w:type="spellEnd"/>
      <w:proofErr w:type="gramEnd"/>
      <w:r w:rsidRPr="00E8125C">
        <w:rPr>
          <w:color w:val="000000" w:themeColor="text1"/>
        </w:rPr>
        <w:t xml:space="preserve"> == id) {</w:t>
      </w:r>
    </w:p>
    <w:p w14:paraId="033FE560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return products[mid];</w:t>
      </w:r>
    </w:p>
    <w:p w14:paraId="454F5151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}</w:t>
      </w:r>
    </w:p>
    <w:p w14:paraId="0EEF682C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else if (products[mid</w:t>
      </w:r>
      <w:proofErr w:type="gramStart"/>
      <w:r w:rsidRPr="00E8125C">
        <w:rPr>
          <w:color w:val="000000" w:themeColor="text1"/>
        </w:rPr>
        <w:t>].</w:t>
      </w:r>
      <w:proofErr w:type="spellStart"/>
      <w:r w:rsidRPr="00E8125C">
        <w:rPr>
          <w:color w:val="000000" w:themeColor="text1"/>
        </w:rPr>
        <w:t>productId</w:t>
      </w:r>
      <w:proofErr w:type="spellEnd"/>
      <w:proofErr w:type="gramEnd"/>
      <w:r w:rsidRPr="00E8125C">
        <w:rPr>
          <w:color w:val="000000" w:themeColor="text1"/>
        </w:rPr>
        <w:t xml:space="preserve"> &lt; id) {</w:t>
      </w:r>
    </w:p>
    <w:p w14:paraId="117C1F01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low = mid + 1;</w:t>
      </w:r>
    </w:p>
    <w:p w14:paraId="61BE139F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}</w:t>
      </w:r>
    </w:p>
    <w:p w14:paraId="5403A5AF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else {</w:t>
      </w:r>
    </w:p>
    <w:p w14:paraId="2AF80C22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high = mid - 1;</w:t>
      </w:r>
    </w:p>
    <w:p w14:paraId="08F63ADD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}</w:t>
      </w:r>
    </w:p>
    <w:p w14:paraId="5F8A668E" w14:textId="79A441B3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}</w:t>
      </w:r>
    </w:p>
    <w:p w14:paraId="5B8D363E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return null;</w:t>
      </w:r>
    </w:p>
    <w:p w14:paraId="2A0CE682" w14:textId="341DE343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}</w:t>
      </w:r>
    </w:p>
    <w:p w14:paraId="63F97043" w14:textId="7D2FF6D9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public static void </w:t>
      </w:r>
      <w:proofErr w:type="gramStart"/>
      <w:r w:rsidRPr="00E8125C">
        <w:rPr>
          <w:color w:val="000000" w:themeColor="text1"/>
        </w:rPr>
        <w:t>main(String[</w:t>
      </w:r>
      <w:proofErr w:type="gramEnd"/>
      <w:r w:rsidRPr="00E8125C">
        <w:rPr>
          <w:color w:val="000000" w:themeColor="text1"/>
        </w:rPr>
        <w:t xml:space="preserve">] </w:t>
      </w:r>
      <w:proofErr w:type="spellStart"/>
      <w:r w:rsidRPr="00E8125C">
        <w:rPr>
          <w:color w:val="000000" w:themeColor="text1"/>
        </w:rPr>
        <w:t>args</w:t>
      </w:r>
      <w:proofErr w:type="spellEnd"/>
      <w:r w:rsidRPr="00E8125C">
        <w:rPr>
          <w:color w:val="000000" w:themeColor="text1"/>
        </w:rPr>
        <w:t>) {</w:t>
      </w:r>
    </w:p>
    <w:p w14:paraId="7354B166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</w:t>
      </w:r>
      <w:proofErr w:type="gramStart"/>
      <w:r w:rsidRPr="00E8125C">
        <w:rPr>
          <w:color w:val="000000" w:themeColor="text1"/>
        </w:rPr>
        <w:t>Product[</w:t>
      </w:r>
      <w:proofErr w:type="gramEnd"/>
      <w:r w:rsidRPr="00E8125C">
        <w:rPr>
          <w:color w:val="000000" w:themeColor="text1"/>
        </w:rPr>
        <w:t>] products = {</w:t>
      </w:r>
    </w:p>
    <w:p w14:paraId="132687F3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new </w:t>
      </w:r>
      <w:proofErr w:type="gramStart"/>
      <w:r w:rsidRPr="00E8125C">
        <w:rPr>
          <w:color w:val="000000" w:themeColor="text1"/>
        </w:rPr>
        <w:t>Product(</w:t>
      </w:r>
      <w:proofErr w:type="gramEnd"/>
      <w:r w:rsidRPr="00E8125C">
        <w:rPr>
          <w:color w:val="000000" w:themeColor="text1"/>
        </w:rPr>
        <w:t>101, "Laptop", "Electronics"),</w:t>
      </w:r>
    </w:p>
    <w:p w14:paraId="483A2C59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new </w:t>
      </w:r>
      <w:proofErr w:type="gramStart"/>
      <w:r w:rsidRPr="00E8125C">
        <w:rPr>
          <w:color w:val="000000" w:themeColor="text1"/>
        </w:rPr>
        <w:t>Product(</w:t>
      </w:r>
      <w:proofErr w:type="gramEnd"/>
      <w:r w:rsidRPr="00E8125C">
        <w:rPr>
          <w:color w:val="000000" w:themeColor="text1"/>
        </w:rPr>
        <w:t>102, "Mobile", "Electronics"),</w:t>
      </w:r>
    </w:p>
    <w:p w14:paraId="7AC43F93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lastRenderedPageBreak/>
        <w:t xml:space="preserve">                new </w:t>
      </w:r>
      <w:proofErr w:type="gramStart"/>
      <w:r w:rsidRPr="00E8125C">
        <w:rPr>
          <w:color w:val="000000" w:themeColor="text1"/>
        </w:rPr>
        <w:t>Product(</w:t>
      </w:r>
      <w:proofErr w:type="gramEnd"/>
      <w:r w:rsidRPr="00E8125C">
        <w:rPr>
          <w:color w:val="000000" w:themeColor="text1"/>
        </w:rPr>
        <w:t>103, "Keyboard", "Accessories"),</w:t>
      </w:r>
    </w:p>
    <w:p w14:paraId="55C7E429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new </w:t>
      </w:r>
      <w:proofErr w:type="gramStart"/>
      <w:r w:rsidRPr="00E8125C">
        <w:rPr>
          <w:color w:val="000000" w:themeColor="text1"/>
        </w:rPr>
        <w:t>Product(</w:t>
      </w:r>
      <w:proofErr w:type="gramEnd"/>
      <w:r w:rsidRPr="00E8125C">
        <w:rPr>
          <w:color w:val="000000" w:themeColor="text1"/>
        </w:rPr>
        <w:t>104, "Mouse", "Accessories"),</w:t>
      </w:r>
    </w:p>
    <w:p w14:paraId="7088D92D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new </w:t>
      </w:r>
      <w:proofErr w:type="gramStart"/>
      <w:r w:rsidRPr="00E8125C">
        <w:rPr>
          <w:color w:val="000000" w:themeColor="text1"/>
        </w:rPr>
        <w:t>Product(</w:t>
      </w:r>
      <w:proofErr w:type="gramEnd"/>
      <w:r w:rsidRPr="00E8125C">
        <w:rPr>
          <w:color w:val="000000" w:themeColor="text1"/>
        </w:rPr>
        <w:t>105, "Monitor", "Electronics")</w:t>
      </w:r>
    </w:p>
    <w:p w14:paraId="26C26115" w14:textId="16A2C36D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};</w:t>
      </w:r>
    </w:p>
    <w:p w14:paraId="1C5A57EB" w14:textId="2B3CD4A0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Product result1 = </w:t>
      </w:r>
      <w:proofErr w:type="spellStart"/>
      <w:proofErr w:type="gramStart"/>
      <w:r w:rsidRPr="00E8125C">
        <w:rPr>
          <w:color w:val="000000" w:themeColor="text1"/>
        </w:rPr>
        <w:t>linearSearch</w:t>
      </w:r>
      <w:proofErr w:type="spellEnd"/>
      <w:r w:rsidRPr="00E8125C">
        <w:rPr>
          <w:color w:val="000000" w:themeColor="text1"/>
        </w:rPr>
        <w:t>(</w:t>
      </w:r>
      <w:proofErr w:type="gramEnd"/>
      <w:r w:rsidRPr="00E8125C">
        <w:rPr>
          <w:color w:val="000000" w:themeColor="text1"/>
        </w:rPr>
        <w:t>products, 103);</w:t>
      </w:r>
    </w:p>
    <w:p w14:paraId="790CE9E3" w14:textId="06BCDE24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</w:t>
      </w:r>
      <w:proofErr w:type="spellStart"/>
      <w:r w:rsidRPr="00E8125C">
        <w:rPr>
          <w:color w:val="000000" w:themeColor="text1"/>
        </w:rPr>
        <w:t>System.out.println</w:t>
      </w:r>
      <w:proofErr w:type="spellEnd"/>
      <w:r w:rsidRPr="00E8125C">
        <w:rPr>
          <w:color w:val="000000" w:themeColor="text1"/>
        </w:rPr>
        <w:t>("Linear Search Result:");</w:t>
      </w:r>
    </w:p>
    <w:p w14:paraId="7F759236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if (result</w:t>
      </w:r>
      <w:proofErr w:type="gramStart"/>
      <w:r w:rsidRPr="00E8125C">
        <w:rPr>
          <w:color w:val="000000" w:themeColor="text1"/>
        </w:rPr>
        <w:t>1 !</w:t>
      </w:r>
      <w:proofErr w:type="gramEnd"/>
      <w:r w:rsidRPr="00E8125C">
        <w:rPr>
          <w:color w:val="000000" w:themeColor="text1"/>
        </w:rPr>
        <w:t>= null) {</w:t>
      </w:r>
    </w:p>
    <w:p w14:paraId="5C771F6C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</w:t>
      </w:r>
      <w:proofErr w:type="spellStart"/>
      <w:r w:rsidRPr="00E8125C">
        <w:rPr>
          <w:color w:val="000000" w:themeColor="text1"/>
        </w:rPr>
        <w:t>System.out.println</w:t>
      </w:r>
      <w:proofErr w:type="spellEnd"/>
      <w:r w:rsidRPr="00E8125C">
        <w:rPr>
          <w:color w:val="000000" w:themeColor="text1"/>
        </w:rPr>
        <w:t>(</w:t>
      </w:r>
    </w:p>
    <w:p w14:paraId="60FD4B2C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    result1.productId + " "</w:t>
      </w:r>
    </w:p>
    <w:p w14:paraId="7039C820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            + result1.productName + " "</w:t>
      </w:r>
    </w:p>
    <w:p w14:paraId="73BF581A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            + result1.category);</w:t>
      </w:r>
    </w:p>
    <w:p w14:paraId="3D13D6BA" w14:textId="0D43E426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}</w:t>
      </w:r>
    </w:p>
    <w:p w14:paraId="48D79E57" w14:textId="50667C56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Product result2 = </w:t>
      </w:r>
      <w:proofErr w:type="spellStart"/>
      <w:proofErr w:type="gramStart"/>
      <w:r w:rsidRPr="00E8125C">
        <w:rPr>
          <w:color w:val="000000" w:themeColor="text1"/>
        </w:rPr>
        <w:t>binarySearch</w:t>
      </w:r>
      <w:proofErr w:type="spellEnd"/>
      <w:r w:rsidRPr="00E8125C">
        <w:rPr>
          <w:color w:val="000000" w:themeColor="text1"/>
        </w:rPr>
        <w:t>(</w:t>
      </w:r>
      <w:proofErr w:type="gramEnd"/>
      <w:r w:rsidRPr="00E8125C">
        <w:rPr>
          <w:color w:val="000000" w:themeColor="text1"/>
        </w:rPr>
        <w:t>products, 104);</w:t>
      </w:r>
    </w:p>
    <w:p w14:paraId="0FCEF914" w14:textId="0094329E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</w:t>
      </w:r>
      <w:proofErr w:type="spellStart"/>
      <w:r w:rsidRPr="00E8125C">
        <w:rPr>
          <w:color w:val="000000" w:themeColor="text1"/>
        </w:rPr>
        <w:t>System.out.println</w:t>
      </w:r>
      <w:proofErr w:type="spellEnd"/>
      <w:r w:rsidRPr="00E8125C">
        <w:rPr>
          <w:color w:val="000000" w:themeColor="text1"/>
        </w:rPr>
        <w:t>("\</w:t>
      </w:r>
      <w:proofErr w:type="spellStart"/>
      <w:r w:rsidRPr="00E8125C">
        <w:rPr>
          <w:color w:val="000000" w:themeColor="text1"/>
        </w:rPr>
        <w:t>nBinary</w:t>
      </w:r>
      <w:proofErr w:type="spellEnd"/>
      <w:r w:rsidRPr="00E8125C">
        <w:rPr>
          <w:color w:val="000000" w:themeColor="text1"/>
        </w:rPr>
        <w:t xml:space="preserve"> Search Result:");</w:t>
      </w:r>
    </w:p>
    <w:p w14:paraId="12362F50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if (result</w:t>
      </w:r>
      <w:proofErr w:type="gramStart"/>
      <w:r w:rsidRPr="00E8125C">
        <w:rPr>
          <w:color w:val="000000" w:themeColor="text1"/>
        </w:rPr>
        <w:t>2 !</w:t>
      </w:r>
      <w:proofErr w:type="gramEnd"/>
      <w:r w:rsidRPr="00E8125C">
        <w:rPr>
          <w:color w:val="000000" w:themeColor="text1"/>
        </w:rPr>
        <w:t>= null) {</w:t>
      </w:r>
    </w:p>
    <w:p w14:paraId="43C1C8A2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</w:t>
      </w:r>
      <w:proofErr w:type="spellStart"/>
      <w:r w:rsidRPr="00E8125C">
        <w:rPr>
          <w:color w:val="000000" w:themeColor="text1"/>
        </w:rPr>
        <w:t>System.out.println</w:t>
      </w:r>
      <w:proofErr w:type="spellEnd"/>
      <w:r w:rsidRPr="00E8125C">
        <w:rPr>
          <w:color w:val="000000" w:themeColor="text1"/>
        </w:rPr>
        <w:t>(</w:t>
      </w:r>
    </w:p>
    <w:p w14:paraId="7C3ACE02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    result2.productId + " "</w:t>
      </w:r>
    </w:p>
    <w:p w14:paraId="76FE16CA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            + result2.productName + " "</w:t>
      </w:r>
    </w:p>
    <w:p w14:paraId="0CBD2B29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                    + result2.category);</w:t>
      </w:r>
    </w:p>
    <w:p w14:paraId="502D8D66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    }</w:t>
      </w:r>
    </w:p>
    <w:p w14:paraId="7E966329" w14:textId="77777777" w:rsidR="00E8125C" w:rsidRPr="00E8125C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 xml:space="preserve">    }</w:t>
      </w:r>
    </w:p>
    <w:p w14:paraId="5420F91E" w14:textId="6A670551" w:rsidR="004E5AFA" w:rsidRPr="006048A5" w:rsidRDefault="00E8125C" w:rsidP="00E8125C">
      <w:pPr>
        <w:spacing w:line="360" w:lineRule="auto"/>
        <w:rPr>
          <w:color w:val="000000" w:themeColor="text1"/>
        </w:rPr>
      </w:pPr>
      <w:r w:rsidRPr="00E8125C">
        <w:rPr>
          <w:color w:val="000000" w:themeColor="text1"/>
        </w:rPr>
        <w:t>}</w:t>
      </w:r>
    </w:p>
    <w:p w14:paraId="0C8EA67B" w14:textId="57957840" w:rsidR="00E8125C" w:rsidRPr="00E8125C" w:rsidRDefault="00635F50" w:rsidP="00E8125C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lastRenderedPageBreak/>
        <w:t>Expected Output</w:t>
      </w:r>
    </w:p>
    <w:p w14:paraId="4C14FC96" w14:textId="6B5DE7B3" w:rsidR="004E5AFA" w:rsidRPr="006048A5" w:rsidRDefault="00E8125C" w:rsidP="00E8125C">
      <w:pPr>
        <w:spacing w:line="360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3C8E1613" wp14:editId="1AB34B56">
            <wp:extent cx="3970020" cy="1905000"/>
            <wp:effectExtent l="0" t="0" r="0" b="0"/>
            <wp:docPr id="188865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9640" name=""/>
                    <pic:cNvPicPr/>
                  </pic:nvPicPr>
                  <pic:blipFill rotWithShape="1">
                    <a:blip r:embed="rId7"/>
                    <a:srcRect l="19404" t="28608" r="7696" b="9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D54CA" w14:textId="77777777" w:rsidR="00E8125C" w:rsidRDefault="00E8125C" w:rsidP="006048A5">
      <w:pPr>
        <w:spacing w:line="360" w:lineRule="auto"/>
        <w:rPr>
          <w:color w:val="000000" w:themeColor="text1"/>
        </w:rPr>
      </w:pPr>
    </w:p>
    <w:p w14:paraId="29CA97E9" w14:textId="77777777" w:rsidR="00E8125C" w:rsidRPr="006048A5" w:rsidRDefault="00E8125C" w:rsidP="00E8125C">
      <w:pPr>
        <w:pStyle w:val="Heading1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t>Exercise 3: Sorting Customer Orders</w:t>
      </w:r>
    </w:p>
    <w:p w14:paraId="62923C35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Objective</w:t>
      </w:r>
    </w:p>
    <w:p w14:paraId="1F1C9DC4" w14:textId="77777777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To implement </w:t>
      </w:r>
      <w:r w:rsidRPr="00E8125C">
        <w:rPr>
          <w:b/>
          <w:bCs/>
          <w:color w:val="000000" w:themeColor="text1"/>
          <w:lang w:val="en-IN"/>
        </w:rPr>
        <w:t>Bubble Sort</w:t>
      </w:r>
      <w:r w:rsidRPr="00E8125C">
        <w:rPr>
          <w:color w:val="000000" w:themeColor="text1"/>
          <w:lang w:val="en-IN"/>
        </w:rPr>
        <w:t xml:space="preserve"> and </w:t>
      </w:r>
      <w:r w:rsidRPr="00E8125C">
        <w:rPr>
          <w:b/>
          <w:bCs/>
          <w:color w:val="000000" w:themeColor="text1"/>
          <w:lang w:val="en-IN"/>
        </w:rPr>
        <w:t>Quick Sort</w:t>
      </w:r>
      <w:r w:rsidRPr="00E8125C">
        <w:rPr>
          <w:color w:val="000000" w:themeColor="text1"/>
          <w:lang w:val="en-IN"/>
        </w:rPr>
        <w:t xml:space="preserve"> algorithms for sorting customer orders based on their total price and compare their performance using time complexity analysis.</w:t>
      </w:r>
    </w:p>
    <w:p w14:paraId="27DD19E2" w14:textId="27FEB962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</w:p>
    <w:p w14:paraId="6836B6FC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Theory</w:t>
      </w:r>
    </w:p>
    <w:p w14:paraId="1616D11E" w14:textId="77777777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>Sorting is an important operation in e-commerce platforms because it helps organize customer orders efficiently. By sorting orders based on total price, businesses can prioritize high-value orders and improve processing efficiency.</w:t>
      </w:r>
    </w:p>
    <w:p w14:paraId="04613123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Bubble Sort</w:t>
      </w:r>
    </w:p>
    <w:p w14:paraId="1FA6B8E6" w14:textId="77777777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>Bubble Sort repeatedly compares adjacent elements and swaps them if they are in the wrong order. Larger values gradually move toward the end of the array.</w:t>
      </w:r>
    </w:p>
    <w:p w14:paraId="5A101756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Quick Sort</w:t>
      </w:r>
    </w:p>
    <w:p w14:paraId="365C1888" w14:textId="77777777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>Quick Sort uses the divide-and-conquer technique. It selects a pivot element and partitions the array into smaller subarrays, which are then sorted recursively.</w:t>
      </w:r>
    </w:p>
    <w:p w14:paraId="0625EE87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918"/>
        <w:gridCol w:w="1936"/>
      </w:tblGrid>
      <w:tr w:rsidR="00E8125C" w:rsidRPr="00E8125C" w14:paraId="37FEF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C71B4" w14:textId="77777777" w:rsidR="00E8125C" w:rsidRPr="00E8125C" w:rsidRDefault="00E8125C" w:rsidP="00E8125C">
            <w:pPr>
              <w:spacing w:line="360" w:lineRule="auto"/>
              <w:rPr>
                <w:b/>
                <w:bCs/>
                <w:color w:val="000000" w:themeColor="text1"/>
                <w:lang w:val="en-IN"/>
              </w:rPr>
            </w:pPr>
            <w:r w:rsidRPr="00E8125C">
              <w:rPr>
                <w:b/>
                <w:bCs/>
                <w:color w:val="000000" w:themeColor="text1"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1E2FD3A" w14:textId="77777777" w:rsidR="00E8125C" w:rsidRPr="00E8125C" w:rsidRDefault="00E8125C" w:rsidP="00E8125C">
            <w:pPr>
              <w:spacing w:line="360" w:lineRule="auto"/>
              <w:rPr>
                <w:b/>
                <w:bCs/>
                <w:color w:val="000000" w:themeColor="text1"/>
                <w:lang w:val="en-IN"/>
              </w:rPr>
            </w:pPr>
            <w:r w:rsidRPr="00E8125C">
              <w:rPr>
                <w:b/>
                <w:bCs/>
                <w:color w:val="000000" w:themeColor="text1"/>
                <w:lang w:val="en-I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3C197735" w14:textId="77777777" w:rsidR="00E8125C" w:rsidRPr="00E8125C" w:rsidRDefault="00E8125C" w:rsidP="00E8125C">
            <w:pPr>
              <w:spacing w:line="360" w:lineRule="auto"/>
              <w:rPr>
                <w:b/>
                <w:bCs/>
                <w:color w:val="000000" w:themeColor="text1"/>
                <w:lang w:val="en-IN"/>
              </w:rPr>
            </w:pPr>
            <w:r w:rsidRPr="00E8125C">
              <w:rPr>
                <w:b/>
                <w:bCs/>
                <w:color w:val="000000" w:themeColor="text1"/>
                <w:lang w:val="en-IN"/>
              </w:rPr>
              <w:t>Quick Sort</w:t>
            </w:r>
          </w:p>
        </w:tc>
      </w:tr>
      <w:tr w:rsidR="00E8125C" w:rsidRPr="00E8125C" w14:paraId="14FCD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C701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B635012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Repeated Swapping</w:t>
            </w:r>
          </w:p>
        </w:tc>
        <w:tc>
          <w:tcPr>
            <w:tcW w:w="0" w:type="auto"/>
            <w:vAlign w:val="center"/>
            <w:hideMark/>
          </w:tcPr>
          <w:p w14:paraId="5C03B328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 xml:space="preserve">Divide and </w:t>
            </w:r>
            <w:proofErr w:type="gramStart"/>
            <w:r w:rsidRPr="00E8125C">
              <w:rPr>
                <w:color w:val="000000" w:themeColor="text1"/>
                <w:lang w:val="en-IN"/>
              </w:rPr>
              <w:t>Conquer</w:t>
            </w:r>
            <w:proofErr w:type="gramEnd"/>
          </w:p>
        </w:tc>
      </w:tr>
      <w:tr w:rsidR="00E8125C" w:rsidRPr="00E8125C" w14:paraId="1E89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90AB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D43B907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A1E1144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proofErr w:type="gramStart"/>
            <w:r w:rsidRPr="00E8125C">
              <w:rPr>
                <w:color w:val="000000" w:themeColor="text1"/>
                <w:lang w:val="en-IN"/>
              </w:rPr>
              <w:t>O(</w:t>
            </w:r>
            <w:proofErr w:type="gramEnd"/>
            <w:r w:rsidRPr="00E8125C">
              <w:rPr>
                <w:color w:val="000000" w:themeColor="text1"/>
                <w:lang w:val="en-IN"/>
              </w:rPr>
              <w:t>n log n)</w:t>
            </w:r>
          </w:p>
        </w:tc>
      </w:tr>
      <w:tr w:rsidR="00E8125C" w:rsidRPr="00E8125C" w14:paraId="0805F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8F95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AB00924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E5B84E5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proofErr w:type="gramStart"/>
            <w:r w:rsidRPr="00E8125C">
              <w:rPr>
                <w:color w:val="000000" w:themeColor="text1"/>
                <w:lang w:val="en-IN"/>
              </w:rPr>
              <w:t>O(</w:t>
            </w:r>
            <w:proofErr w:type="gramEnd"/>
            <w:r w:rsidRPr="00E8125C">
              <w:rPr>
                <w:color w:val="000000" w:themeColor="text1"/>
                <w:lang w:val="en-IN"/>
              </w:rPr>
              <w:t>n log n)</w:t>
            </w:r>
          </w:p>
        </w:tc>
      </w:tr>
      <w:tr w:rsidR="00E8125C" w:rsidRPr="00E8125C" w14:paraId="7EE1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FFF6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69779D4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C297E5A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O(n²)</w:t>
            </w:r>
          </w:p>
        </w:tc>
      </w:tr>
      <w:tr w:rsidR="00E8125C" w:rsidRPr="00E8125C" w14:paraId="44307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9C35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D734CD5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5B576E54" w14:textId="77777777" w:rsidR="00E8125C" w:rsidRPr="00E8125C" w:rsidRDefault="00E8125C" w:rsidP="00E8125C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E8125C">
              <w:rPr>
                <w:color w:val="000000" w:themeColor="text1"/>
                <w:lang w:val="en-IN"/>
              </w:rPr>
              <w:t>More Efficient</w:t>
            </w:r>
          </w:p>
        </w:tc>
      </w:tr>
    </w:tbl>
    <w:p w14:paraId="13209CB6" w14:textId="77777777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>Quick Sort is generally preferred for large datasets because it performs significantly faster than Bubble Sort.</w:t>
      </w:r>
    </w:p>
    <w:p w14:paraId="6528B52D" w14:textId="2D86D0A3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</w:p>
    <w:p w14:paraId="65BB6EFD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Algorithm</w:t>
      </w:r>
    </w:p>
    <w:p w14:paraId="629DD279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Bubble Sort</w:t>
      </w:r>
    </w:p>
    <w:p w14:paraId="5BA061BE" w14:textId="77777777" w:rsidR="00E8125C" w:rsidRPr="00E8125C" w:rsidRDefault="00E8125C" w:rsidP="00E8125C">
      <w:pPr>
        <w:numPr>
          <w:ilvl w:val="0"/>
          <w:numId w:val="20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Create an Order class. </w:t>
      </w:r>
    </w:p>
    <w:p w14:paraId="32D2A48B" w14:textId="77777777" w:rsidR="00E8125C" w:rsidRPr="00E8125C" w:rsidRDefault="00E8125C" w:rsidP="00E8125C">
      <w:pPr>
        <w:numPr>
          <w:ilvl w:val="0"/>
          <w:numId w:val="20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Store customer orders in an array. </w:t>
      </w:r>
    </w:p>
    <w:p w14:paraId="55FF3F43" w14:textId="77777777" w:rsidR="00E8125C" w:rsidRPr="00E8125C" w:rsidRDefault="00E8125C" w:rsidP="00E8125C">
      <w:pPr>
        <w:numPr>
          <w:ilvl w:val="0"/>
          <w:numId w:val="20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Compare adjacent orders based on total price. </w:t>
      </w:r>
    </w:p>
    <w:p w14:paraId="3C2AD438" w14:textId="77777777" w:rsidR="00E8125C" w:rsidRPr="00E8125C" w:rsidRDefault="00E8125C" w:rsidP="00E8125C">
      <w:pPr>
        <w:numPr>
          <w:ilvl w:val="0"/>
          <w:numId w:val="20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Swap if the current order price is greater than the next order price. </w:t>
      </w:r>
    </w:p>
    <w:p w14:paraId="521C2AE1" w14:textId="77777777" w:rsidR="00E8125C" w:rsidRPr="00E8125C" w:rsidRDefault="00E8125C" w:rsidP="00E8125C">
      <w:pPr>
        <w:numPr>
          <w:ilvl w:val="0"/>
          <w:numId w:val="20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Repeat until the array becomes sorted. </w:t>
      </w:r>
    </w:p>
    <w:p w14:paraId="1DA5DEF8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Quick Sort</w:t>
      </w:r>
    </w:p>
    <w:p w14:paraId="7F6792C7" w14:textId="77777777" w:rsidR="00E8125C" w:rsidRPr="00E8125C" w:rsidRDefault="00E8125C" w:rsidP="00E8125C">
      <w:pPr>
        <w:numPr>
          <w:ilvl w:val="0"/>
          <w:numId w:val="21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Select the last element as the pivot. </w:t>
      </w:r>
    </w:p>
    <w:p w14:paraId="4376CF75" w14:textId="77777777" w:rsidR="00E8125C" w:rsidRPr="00E8125C" w:rsidRDefault="00E8125C" w:rsidP="00E8125C">
      <w:pPr>
        <w:numPr>
          <w:ilvl w:val="0"/>
          <w:numId w:val="21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Partition the array around the pivot. </w:t>
      </w:r>
    </w:p>
    <w:p w14:paraId="40019C63" w14:textId="77777777" w:rsidR="00E8125C" w:rsidRPr="00E8125C" w:rsidRDefault="00E8125C" w:rsidP="00E8125C">
      <w:pPr>
        <w:numPr>
          <w:ilvl w:val="0"/>
          <w:numId w:val="21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Place smaller values to the left and larger values to the right. </w:t>
      </w:r>
    </w:p>
    <w:p w14:paraId="18D9567D" w14:textId="77777777" w:rsidR="00E8125C" w:rsidRPr="00E8125C" w:rsidRDefault="00E8125C" w:rsidP="00E8125C">
      <w:pPr>
        <w:numPr>
          <w:ilvl w:val="0"/>
          <w:numId w:val="21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Recursively apply Quick Sort to left and right partitions. </w:t>
      </w:r>
    </w:p>
    <w:p w14:paraId="64D7A8B0" w14:textId="77777777" w:rsidR="00E8125C" w:rsidRPr="00E8125C" w:rsidRDefault="00E8125C" w:rsidP="00E8125C">
      <w:pPr>
        <w:numPr>
          <w:ilvl w:val="0"/>
          <w:numId w:val="21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Continue until the entire array is sorted. </w:t>
      </w:r>
    </w:p>
    <w:p w14:paraId="406F5961" w14:textId="7C3BA0DA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</w:p>
    <w:p w14:paraId="0AC4B83B" w14:textId="1C1F8744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Sample </w:t>
      </w:r>
      <w:proofErr w:type="gramStart"/>
      <w:r w:rsidRPr="00E8125C">
        <w:rPr>
          <w:b/>
          <w:bCs/>
          <w:color w:val="000000" w:themeColor="text1"/>
          <w:lang w:val="en-IN"/>
        </w:rPr>
        <w:t>Java  Code</w:t>
      </w:r>
      <w:proofErr w:type="gramEnd"/>
      <w:r w:rsidRPr="00E8125C">
        <w:rPr>
          <w:b/>
          <w:bCs/>
          <w:color w:val="000000" w:themeColor="text1"/>
          <w:lang w:val="en-IN"/>
        </w:rPr>
        <w:t xml:space="preserve"> </w:t>
      </w:r>
    </w:p>
    <w:p w14:paraId="37DC68AE" w14:textId="77777777" w:rsid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>class Order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int </w:t>
      </w:r>
      <w:proofErr w:type="spellStart"/>
      <w:r w:rsidRPr="00E8125C">
        <w:rPr>
          <w:color w:val="000000" w:themeColor="text1"/>
          <w:lang w:val="en-IN"/>
        </w:rPr>
        <w:t>orderId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String </w:t>
      </w:r>
      <w:proofErr w:type="spellStart"/>
      <w:r w:rsidRPr="00E8125C">
        <w:rPr>
          <w:color w:val="000000" w:themeColor="text1"/>
          <w:lang w:val="en-IN"/>
        </w:rPr>
        <w:t>customerName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double </w:t>
      </w:r>
      <w:proofErr w:type="spellStart"/>
      <w:r w:rsidRPr="00E8125C">
        <w:rPr>
          <w:color w:val="000000" w:themeColor="text1"/>
          <w:lang w:val="en-IN"/>
        </w:rPr>
        <w:t>totalPrice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</w:t>
      </w:r>
      <w:proofErr w:type="gramStart"/>
      <w:r w:rsidRPr="00E8125C">
        <w:rPr>
          <w:color w:val="000000" w:themeColor="text1"/>
          <w:lang w:val="en-IN"/>
        </w:rPr>
        <w:t>Order(</w:t>
      </w:r>
      <w:proofErr w:type="gramEnd"/>
      <w:r w:rsidRPr="00E8125C">
        <w:rPr>
          <w:color w:val="000000" w:themeColor="text1"/>
          <w:lang w:val="en-IN"/>
        </w:rPr>
        <w:t xml:space="preserve">int </w:t>
      </w:r>
      <w:proofErr w:type="spellStart"/>
      <w:r w:rsidRPr="00E8125C">
        <w:rPr>
          <w:color w:val="000000" w:themeColor="text1"/>
          <w:lang w:val="en-IN"/>
        </w:rPr>
        <w:t>orderId</w:t>
      </w:r>
      <w:proofErr w:type="spellEnd"/>
      <w:r w:rsidRPr="00E8125C">
        <w:rPr>
          <w:color w:val="000000" w:themeColor="text1"/>
          <w:lang w:val="en-IN"/>
        </w:rPr>
        <w:t xml:space="preserve">, String </w:t>
      </w:r>
      <w:proofErr w:type="spellStart"/>
      <w:r w:rsidRPr="00E8125C">
        <w:rPr>
          <w:color w:val="000000" w:themeColor="text1"/>
          <w:lang w:val="en-IN"/>
        </w:rPr>
        <w:t>customerName</w:t>
      </w:r>
      <w:proofErr w:type="spellEnd"/>
      <w:r w:rsidRPr="00E8125C">
        <w:rPr>
          <w:color w:val="000000" w:themeColor="text1"/>
          <w:lang w:val="en-IN"/>
        </w:rPr>
        <w:t xml:space="preserve">, double </w:t>
      </w:r>
      <w:proofErr w:type="spellStart"/>
      <w:r w:rsidRPr="00E8125C">
        <w:rPr>
          <w:color w:val="000000" w:themeColor="text1"/>
          <w:lang w:val="en-IN"/>
        </w:rPr>
        <w:t>totalPrice</w:t>
      </w:r>
      <w:proofErr w:type="spellEnd"/>
      <w:r w:rsidRPr="00E8125C">
        <w:rPr>
          <w:color w:val="000000" w:themeColor="text1"/>
          <w:lang w:val="en-IN"/>
        </w:rPr>
        <w:t>) {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proofErr w:type="gramStart"/>
      <w:r w:rsidRPr="00E8125C">
        <w:rPr>
          <w:color w:val="000000" w:themeColor="text1"/>
          <w:lang w:val="en-IN"/>
        </w:rPr>
        <w:t>this.orderId</w:t>
      </w:r>
      <w:proofErr w:type="spellEnd"/>
      <w:proofErr w:type="gramEnd"/>
      <w:r w:rsidRPr="00E8125C">
        <w:rPr>
          <w:color w:val="000000" w:themeColor="text1"/>
          <w:lang w:val="en-IN"/>
        </w:rPr>
        <w:t xml:space="preserve"> = </w:t>
      </w:r>
      <w:proofErr w:type="spellStart"/>
      <w:r w:rsidRPr="00E8125C">
        <w:rPr>
          <w:color w:val="000000" w:themeColor="text1"/>
          <w:lang w:val="en-IN"/>
        </w:rPr>
        <w:t>orderId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proofErr w:type="gramStart"/>
      <w:r w:rsidRPr="00E8125C">
        <w:rPr>
          <w:color w:val="000000" w:themeColor="text1"/>
          <w:lang w:val="en-IN"/>
        </w:rPr>
        <w:t>this.customerName</w:t>
      </w:r>
      <w:proofErr w:type="spellEnd"/>
      <w:proofErr w:type="gramEnd"/>
      <w:r w:rsidRPr="00E8125C">
        <w:rPr>
          <w:color w:val="000000" w:themeColor="text1"/>
          <w:lang w:val="en-IN"/>
        </w:rPr>
        <w:t xml:space="preserve"> = </w:t>
      </w:r>
      <w:proofErr w:type="spellStart"/>
      <w:r w:rsidRPr="00E8125C">
        <w:rPr>
          <w:color w:val="000000" w:themeColor="text1"/>
          <w:lang w:val="en-IN"/>
        </w:rPr>
        <w:t>customerName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proofErr w:type="gramStart"/>
      <w:r w:rsidRPr="00E8125C">
        <w:rPr>
          <w:color w:val="000000" w:themeColor="text1"/>
          <w:lang w:val="en-IN"/>
        </w:rPr>
        <w:t>this.totalPrice</w:t>
      </w:r>
      <w:proofErr w:type="spellEnd"/>
      <w:proofErr w:type="gramEnd"/>
      <w:r w:rsidRPr="00E8125C">
        <w:rPr>
          <w:color w:val="000000" w:themeColor="text1"/>
          <w:lang w:val="en-IN"/>
        </w:rPr>
        <w:t xml:space="preserve"> = </w:t>
      </w:r>
      <w:proofErr w:type="spellStart"/>
      <w:r w:rsidRPr="00E8125C">
        <w:rPr>
          <w:color w:val="000000" w:themeColor="text1"/>
          <w:lang w:val="en-IN"/>
        </w:rPr>
        <w:t>totalPrice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</w:t>
      </w:r>
      <w:proofErr w:type="gramStart"/>
      <w:r w:rsidRPr="00E8125C">
        <w:rPr>
          <w:color w:val="000000" w:themeColor="text1"/>
          <w:lang w:val="en-IN"/>
        </w:rPr>
        <w:t xml:space="preserve">  }</w:t>
      </w:r>
      <w:proofErr w:type="gramEnd"/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public String </w:t>
      </w:r>
      <w:proofErr w:type="spellStart"/>
      <w:proofErr w:type="gramStart"/>
      <w:r w:rsidRPr="00E8125C">
        <w:rPr>
          <w:color w:val="000000" w:themeColor="text1"/>
          <w:lang w:val="en-IN"/>
        </w:rPr>
        <w:t>toString</w:t>
      </w:r>
      <w:proofErr w:type="spellEnd"/>
      <w:r w:rsidRPr="00E8125C">
        <w:rPr>
          <w:color w:val="000000" w:themeColor="text1"/>
          <w:lang w:val="en-IN"/>
        </w:rPr>
        <w:t>(</w:t>
      </w:r>
      <w:proofErr w:type="gramEnd"/>
      <w:r w:rsidRPr="00E8125C">
        <w:rPr>
          <w:color w:val="000000" w:themeColor="text1"/>
          <w:lang w:val="en-IN"/>
        </w:rPr>
        <w:t>) {</w:t>
      </w:r>
      <w:r w:rsidRPr="00E8125C">
        <w:rPr>
          <w:color w:val="000000" w:themeColor="text1"/>
          <w:lang w:val="en-IN"/>
        </w:rPr>
        <w:br/>
        <w:t xml:space="preserve">        return "Order ID: " + </w:t>
      </w:r>
      <w:proofErr w:type="spellStart"/>
      <w:r w:rsidRPr="00E8125C">
        <w:rPr>
          <w:color w:val="000000" w:themeColor="text1"/>
          <w:lang w:val="en-IN"/>
        </w:rPr>
        <w:t>orderId</w:t>
      </w:r>
      <w:proofErr w:type="spellEnd"/>
      <w:r w:rsidRPr="00E8125C">
        <w:rPr>
          <w:color w:val="000000" w:themeColor="text1"/>
          <w:lang w:val="en-IN"/>
        </w:rPr>
        <w:t xml:space="preserve"> +</w:t>
      </w:r>
      <w:r w:rsidRPr="00E8125C">
        <w:rPr>
          <w:color w:val="000000" w:themeColor="text1"/>
          <w:lang w:val="en-IN"/>
        </w:rPr>
        <w:br/>
        <w:t xml:space="preserve">               ", Customer: " + </w:t>
      </w:r>
      <w:proofErr w:type="spellStart"/>
      <w:r w:rsidRPr="00E8125C">
        <w:rPr>
          <w:color w:val="000000" w:themeColor="text1"/>
          <w:lang w:val="en-IN"/>
        </w:rPr>
        <w:t>customerName</w:t>
      </w:r>
      <w:proofErr w:type="spellEnd"/>
      <w:r w:rsidRPr="00E8125C">
        <w:rPr>
          <w:color w:val="000000" w:themeColor="text1"/>
          <w:lang w:val="en-IN"/>
        </w:rPr>
        <w:t xml:space="preserve"> +</w:t>
      </w:r>
      <w:r w:rsidRPr="00E8125C">
        <w:rPr>
          <w:color w:val="000000" w:themeColor="text1"/>
          <w:lang w:val="en-IN"/>
        </w:rPr>
        <w:br/>
        <w:t xml:space="preserve">               ", Total Price: Rs." + </w:t>
      </w:r>
      <w:proofErr w:type="spellStart"/>
      <w:r w:rsidRPr="00E8125C">
        <w:rPr>
          <w:color w:val="000000" w:themeColor="text1"/>
          <w:lang w:val="en-IN"/>
        </w:rPr>
        <w:t>totalPrice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  <w:t>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>public class Main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// Bubble Sort</w:t>
      </w:r>
      <w:r w:rsidRPr="00E8125C">
        <w:rPr>
          <w:color w:val="000000" w:themeColor="text1"/>
          <w:lang w:val="en-IN"/>
        </w:rPr>
        <w:br/>
        <w:t xml:space="preserve">    public static void </w:t>
      </w:r>
      <w:proofErr w:type="spellStart"/>
      <w:r w:rsidRPr="00E8125C">
        <w:rPr>
          <w:color w:val="000000" w:themeColor="text1"/>
          <w:lang w:val="en-IN"/>
        </w:rPr>
        <w:t>bubbleSort</w:t>
      </w:r>
      <w:proofErr w:type="spellEnd"/>
      <w:r w:rsidRPr="00E8125C">
        <w:rPr>
          <w:color w:val="000000" w:themeColor="text1"/>
          <w:lang w:val="en-IN"/>
        </w:rPr>
        <w:t>(Order[] orders)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int n = </w:t>
      </w:r>
      <w:proofErr w:type="spellStart"/>
      <w:r w:rsidRPr="00E8125C">
        <w:rPr>
          <w:color w:val="000000" w:themeColor="text1"/>
          <w:lang w:val="en-IN"/>
        </w:rPr>
        <w:t>orders.length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for (int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= 0;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&lt; n - 1;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++)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for (int j = 0; j &lt; n -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- 1; </w:t>
      </w:r>
      <w:proofErr w:type="spellStart"/>
      <w:r w:rsidRPr="00E8125C">
        <w:rPr>
          <w:color w:val="000000" w:themeColor="text1"/>
          <w:lang w:val="en-IN"/>
        </w:rPr>
        <w:t>j++</w:t>
      </w:r>
      <w:proofErr w:type="spellEnd"/>
      <w:r w:rsidRPr="00E8125C">
        <w:rPr>
          <w:color w:val="000000" w:themeColor="text1"/>
          <w:lang w:val="en-IN"/>
        </w:rPr>
        <w:t>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lastRenderedPageBreak/>
        <w:t xml:space="preserve">                if (orders[j].</w:t>
      </w:r>
      <w:proofErr w:type="spellStart"/>
      <w:r w:rsidRPr="00E8125C">
        <w:rPr>
          <w:color w:val="000000" w:themeColor="text1"/>
          <w:lang w:val="en-IN"/>
        </w:rPr>
        <w:t>totalPrice</w:t>
      </w:r>
      <w:proofErr w:type="spellEnd"/>
      <w:r w:rsidRPr="00E8125C">
        <w:rPr>
          <w:color w:val="000000" w:themeColor="text1"/>
          <w:lang w:val="en-IN"/>
        </w:rPr>
        <w:t xml:space="preserve"> &gt; orders[j + 1].</w:t>
      </w:r>
      <w:proofErr w:type="spellStart"/>
      <w:r w:rsidRPr="00E8125C">
        <w:rPr>
          <w:color w:val="000000" w:themeColor="text1"/>
          <w:lang w:val="en-IN"/>
        </w:rPr>
        <w:t>totalPrice</w:t>
      </w:r>
      <w:proofErr w:type="spellEnd"/>
      <w:r w:rsidRPr="00E8125C">
        <w:rPr>
          <w:color w:val="000000" w:themeColor="text1"/>
          <w:lang w:val="en-IN"/>
        </w:rPr>
        <w:t>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        Order temp = orders[j];</w:t>
      </w:r>
      <w:r w:rsidRPr="00E8125C">
        <w:rPr>
          <w:color w:val="000000" w:themeColor="text1"/>
          <w:lang w:val="en-IN"/>
        </w:rPr>
        <w:br/>
        <w:t xml:space="preserve">                    orders[j] = orders[j + 1];</w:t>
      </w:r>
      <w:r w:rsidRPr="00E8125C">
        <w:rPr>
          <w:color w:val="000000" w:themeColor="text1"/>
          <w:lang w:val="en-IN"/>
        </w:rPr>
        <w:br/>
        <w:t xml:space="preserve">                    orders[j + 1] = temp;</w:t>
      </w:r>
      <w:r w:rsidRPr="00E8125C">
        <w:rPr>
          <w:color w:val="000000" w:themeColor="text1"/>
          <w:lang w:val="en-IN"/>
        </w:rPr>
        <w:br/>
        <w:t xml:space="preserve">                }</w:t>
      </w:r>
      <w:r w:rsidRPr="00E8125C">
        <w:rPr>
          <w:color w:val="000000" w:themeColor="text1"/>
          <w:lang w:val="en-IN"/>
        </w:rPr>
        <w:br/>
        <w:t xml:space="preserve">            }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// Quick Sort</w:t>
      </w:r>
      <w:r w:rsidRPr="00E8125C">
        <w:rPr>
          <w:color w:val="000000" w:themeColor="text1"/>
          <w:lang w:val="en-IN"/>
        </w:rPr>
        <w:br/>
        <w:t xml:space="preserve">    public static void </w:t>
      </w:r>
      <w:proofErr w:type="spellStart"/>
      <w:r w:rsidRPr="00E8125C">
        <w:rPr>
          <w:color w:val="000000" w:themeColor="text1"/>
          <w:lang w:val="en-IN"/>
        </w:rPr>
        <w:t>quickSort</w:t>
      </w:r>
      <w:proofErr w:type="spellEnd"/>
      <w:r w:rsidRPr="00E8125C">
        <w:rPr>
          <w:color w:val="000000" w:themeColor="text1"/>
          <w:lang w:val="en-IN"/>
        </w:rPr>
        <w:t>(Order[] orders, int low, int high)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if (low &lt; high)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int </w:t>
      </w:r>
      <w:proofErr w:type="spellStart"/>
      <w:r w:rsidRPr="00E8125C">
        <w:rPr>
          <w:color w:val="000000" w:themeColor="text1"/>
          <w:lang w:val="en-IN"/>
        </w:rPr>
        <w:t>pivotIndex</w:t>
      </w:r>
      <w:proofErr w:type="spellEnd"/>
      <w:r w:rsidRPr="00E8125C">
        <w:rPr>
          <w:color w:val="000000" w:themeColor="text1"/>
          <w:lang w:val="en-IN"/>
        </w:rPr>
        <w:t xml:space="preserve"> = partition(orders, low, high);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</w:t>
      </w:r>
      <w:proofErr w:type="spellStart"/>
      <w:r w:rsidRPr="00E8125C">
        <w:rPr>
          <w:color w:val="000000" w:themeColor="text1"/>
          <w:lang w:val="en-IN"/>
        </w:rPr>
        <w:t>quickSort</w:t>
      </w:r>
      <w:proofErr w:type="spellEnd"/>
      <w:r w:rsidRPr="00E8125C">
        <w:rPr>
          <w:color w:val="000000" w:themeColor="text1"/>
          <w:lang w:val="en-IN"/>
        </w:rPr>
        <w:t xml:space="preserve">(orders, low, </w:t>
      </w:r>
      <w:proofErr w:type="spellStart"/>
      <w:r w:rsidRPr="00E8125C">
        <w:rPr>
          <w:color w:val="000000" w:themeColor="text1"/>
          <w:lang w:val="en-IN"/>
        </w:rPr>
        <w:t>pivotIndex</w:t>
      </w:r>
      <w:proofErr w:type="spellEnd"/>
      <w:r w:rsidRPr="00E8125C">
        <w:rPr>
          <w:color w:val="000000" w:themeColor="text1"/>
          <w:lang w:val="en-IN"/>
        </w:rPr>
        <w:t xml:space="preserve"> - 1);</w:t>
      </w:r>
      <w:r w:rsidRPr="00E8125C">
        <w:rPr>
          <w:color w:val="000000" w:themeColor="text1"/>
          <w:lang w:val="en-IN"/>
        </w:rPr>
        <w:br/>
        <w:t xml:space="preserve">            </w:t>
      </w:r>
      <w:proofErr w:type="spellStart"/>
      <w:r w:rsidRPr="00E8125C">
        <w:rPr>
          <w:color w:val="000000" w:themeColor="text1"/>
          <w:lang w:val="en-IN"/>
        </w:rPr>
        <w:t>quickSort</w:t>
      </w:r>
      <w:proofErr w:type="spellEnd"/>
      <w:r w:rsidRPr="00E8125C">
        <w:rPr>
          <w:color w:val="000000" w:themeColor="text1"/>
          <w:lang w:val="en-IN"/>
        </w:rPr>
        <w:t xml:space="preserve">(orders, </w:t>
      </w:r>
      <w:proofErr w:type="spellStart"/>
      <w:r w:rsidRPr="00E8125C">
        <w:rPr>
          <w:color w:val="000000" w:themeColor="text1"/>
          <w:lang w:val="en-IN"/>
        </w:rPr>
        <w:t>pivotIndex</w:t>
      </w:r>
      <w:proofErr w:type="spellEnd"/>
      <w:r w:rsidRPr="00E8125C">
        <w:rPr>
          <w:color w:val="000000" w:themeColor="text1"/>
          <w:lang w:val="en-IN"/>
        </w:rPr>
        <w:t xml:space="preserve"> + 1, high);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public static int partition(Order[] orders, int low, int high)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double pivot = orders[high].</w:t>
      </w:r>
      <w:proofErr w:type="spellStart"/>
      <w:r w:rsidRPr="00E8125C">
        <w:rPr>
          <w:color w:val="000000" w:themeColor="text1"/>
          <w:lang w:val="en-IN"/>
        </w:rPr>
        <w:t>totalPrice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    int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= low - 1;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for (int j = low; j &lt; high; </w:t>
      </w:r>
      <w:proofErr w:type="spellStart"/>
      <w:r w:rsidRPr="00E8125C">
        <w:rPr>
          <w:color w:val="000000" w:themeColor="text1"/>
          <w:lang w:val="en-IN"/>
        </w:rPr>
        <w:t>j++</w:t>
      </w:r>
      <w:proofErr w:type="spellEnd"/>
      <w:r w:rsidRPr="00E8125C">
        <w:rPr>
          <w:color w:val="000000" w:themeColor="text1"/>
          <w:lang w:val="en-IN"/>
        </w:rPr>
        <w:t>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if (orders[j].</w:t>
      </w:r>
      <w:proofErr w:type="spellStart"/>
      <w:r w:rsidRPr="00E8125C">
        <w:rPr>
          <w:color w:val="000000" w:themeColor="text1"/>
          <w:lang w:val="en-IN"/>
        </w:rPr>
        <w:t>totalPrice</w:t>
      </w:r>
      <w:proofErr w:type="spellEnd"/>
      <w:r w:rsidRPr="00E8125C">
        <w:rPr>
          <w:color w:val="000000" w:themeColor="text1"/>
          <w:lang w:val="en-IN"/>
        </w:rPr>
        <w:t xml:space="preserve"> &lt; pivot)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   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++;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lastRenderedPageBreak/>
        <w:t xml:space="preserve">                Order temp = orders[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];</w:t>
      </w:r>
      <w:r w:rsidRPr="00E8125C">
        <w:rPr>
          <w:color w:val="000000" w:themeColor="text1"/>
          <w:lang w:val="en-IN"/>
        </w:rPr>
        <w:br/>
        <w:t xml:space="preserve">                orders[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] = orders[j];</w:t>
      </w:r>
      <w:r w:rsidRPr="00E8125C">
        <w:rPr>
          <w:color w:val="000000" w:themeColor="text1"/>
          <w:lang w:val="en-IN"/>
        </w:rPr>
        <w:br/>
        <w:t xml:space="preserve">                orders[j] = temp;</w:t>
      </w:r>
      <w:r w:rsidRPr="00E8125C">
        <w:rPr>
          <w:color w:val="000000" w:themeColor="text1"/>
          <w:lang w:val="en-IN"/>
        </w:rPr>
        <w:br/>
        <w:t xml:space="preserve">            }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Order temp = orders[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+ 1];</w:t>
      </w:r>
      <w:r w:rsidRPr="00E8125C">
        <w:rPr>
          <w:color w:val="000000" w:themeColor="text1"/>
          <w:lang w:val="en-IN"/>
        </w:rPr>
        <w:br/>
        <w:t xml:space="preserve">        orders[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+ 1] = orders[high];</w:t>
      </w:r>
      <w:r w:rsidRPr="00E8125C">
        <w:rPr>
          <w:color w:val="000000" w:themeColor="text1"/>
          <w:lang w:val="en-IN"/>
        </w:rPr>
        <w:br/>
        <w:t xml:space="preserve">        orders[high] = temp;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return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+ 1;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public static void </w:t>
      </w:r>
      <w:proofErr w:type="spellStart"/>
      <w:r w:rsidRPr="00E8125C">
        <w:rPr>
          <w:color w:val="000000" w:themeColor="text1"/>
          <w:lang w:val="en-IN"/>
        </w:rPr>
        <w:t>printOrders</w:t>
      </w:r>
      <w:proofErr w:type="spellEnd"/>
      <w:r w:rsidRPr="00E8125C">
        <w:rPr>
          <w:color w:val="000000" w:themeColor="text1"/>
          <w:lang w:val="en-IN"/>
        </w:rPr>
        <w:t>(Order[] orders)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for (Order </w:t>
      </w:r>
      <w:proofErr w:type="spellStart"/>
      <w:r w:rsidRPr="00E8125C">
        <w:rPr>
          <w:color w:val="000000" w:themeColor="text1"/>
          <w:lang w:val="en-IN"/>
        </w:rPr>
        <w:t>order</w:t>
      </w:r>
      <w:proofErr w:type="spellEnd"/>
      <w:r w:rsidRPr="00E8125C">
        <w:rPr>
          <w:color w:val="000000" w:themeColor="text1"/>
          <w:lang w:val="en-IN"/>
        </w:rPr>
        <w:t xml:space="preserve"> : orders) {</w:t>
      </w:r>
      <w:r w:rsidRPr="00E8125C">
        <w:rPr>
          <w:color w:val="000000" w:themeColor="text1"/>
          <w:lang w:val="en-IN"/>
        </w:rPr>
        <w:br/>
        <w:t xml:space="preserve">    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(order);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public static void main(String[] </w:t>
      </w:r>
      <w:proofErr w:type="spellStart"/>
      <w:r w:rsidRPr="00E8125C">
        <w:rPr>
          <w:color w:val="000000" w:themeColor="text1"/>
          <w:lang w:val="en-IN"/>
        </w:rPr>
        <w:t>args</w:t>
      </w:r>
      <w:proofErr w:type="spellEnd"/>
      <w:r w:rsidRPr="00E8125C">
        <w:rPr>
          <w:color w:val="000000" w:themeColor="text1"/>
          <w:lang w:val="en-IN"/>
        </w:rPr>
        <w:t>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Order[] orders = {</w:t>
      </w:r>
      <w:r w:rsidRPr="00E8125C">
        <w:rPr>
          <w:color w:val="000000" w:themeColor="text1"/>
          <w:lang w:val="en-IN"/>
        </w:rPr>
        <w:br/>
        <w:t xml:space="preserve">                new Order(101, "Rekha", 5000),</w:t>
      </w:r>
      <w:r w:rsidRPr="00E8125C">
        <w:rPr>
          <w:color w:val="000000" w:themeColor="text1"/>
          <w:lang w:val="en-IN"/>
        </w:rPr>
        <w:br/>
        <w:t xml:space="preserve">                new Order(102, "Sai", 12000),</w:t>
      </w:r>
      <w:r w:rsidRPr="00E8125C">
        <w:rPr>
          <w:color w:val="000000" w:themeColor="text1"/>
          <w:lang w:val="en-IN"/>
        </w:rPr>
        <w:br/>
        <w:t xml:space="preserve">                new Order(103, "Priya", 3000),</w:t>
      </w:r>
      <w:r w:rsidRPr="00E8125C">
        <w:rPr>
          <w:color w:val="000000" w:themeColor="text1"/>
          <w:lang w:val="en-IN"/>
        </w:rPr>
        <w:br/>
        <w:t xml:space="preserve">                new Order(104, "Rahul", 8000)</w:t>
      </w:r>
      <w:r w:rsidRPr="00E8125C">
        <w:rPr>
          <w:color w:val="000000" w:themeColor="text1"/>
          <w:lang w:val="en-IN"/>
        </w:rPr>
        <w:br/>
        <w:t xml:space="preserve">        };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("Orders Before Sorting:");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printOrders</w:t>
      </w:r>
      <w:proofErr w:type="spellEnd"/>
      <w:r w:rsidRPr="00E8125C">
        <w:rPr>
          <w:color w:val="000000" w:themeColor="text1"/>
          <w:lang w:val="en-IN"/>
        </w:rPr>
        <w:t>(orders);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bubbleSort</w:t>
      </w:r>
      <w:proofErr w:type="spellEnd"/>
      <w:r w:rsidRPr="00E8125C">
        <w:rPr>
          <w:color w:val="000000" w:themeColor="text1"/>
          <w:lang w:val="en-IN"/>
        </w:rPr>
        <w:t>(orders);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lastRenderedPageBreak/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("\</w:t>
      </w:r>
      <w:proofErr w:type="spellStart"/>
      <w:r w:rsidRPr="00E8125C">
        <w:rPr>
          <w:color w:val="000000" w:themeColor="text1"/>
          <w:lang w:val="en-IN"/>
        </w:rPr>
        <w:t>nOrders</w:t>
      </w:r>
      <w:proofErr w:type="spellEnd"/>
      <w:r w:rsidRPr="00E8125C">
        <w:rPr>
          <w:color w:val="000000" w:themeColor="text1"/>
          <w:lang w:val="en-IN"/>
        </w:rPr>
        <w:t xml:space="preserve"> After Bubble Sort:");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printOrders</w:t>
      </w:r>
      <w:proofErr w:type="spellEnd"/>
      <w:r w:rsidRPr="00E8125C">
        <w:rPr>
          <w:color w:val="000000" w:themeColor="text1"/>
          <w:lang w:val="en-IN"/>
        </w:rPr>
        <w:t>(orders);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Order[] </w:t>
      </w:r>
      <w:proofErr w:type="spellStart"/>
      <w:r w:rsidRPr="00E8125C">
        <w:rPr>
          <w:color w:val="000000" w:themeColor="text1"/>
          <w:lang w:val="en-IN"/>
        </w:rPr>
        <w:t>quickOrders</w:t>
      </w:r>
      <w:proofErr w:type="spellEnd"/>
      <w:r w:rsidRPr="00E8125C">
        <w:rPr>
          <w:color w:val="000000" w:themeColor="text1"/>
          <w:lang w:val="en-IN"/>
        </w:rPr>
        <w:t xml:space="preserve"> = {</w:t>
      </w:r>
      <w:r w:rsidRPr="00E8125C">
        <w:rPr>
          <w:color w:val="000000" w:themeColor="text1"/>
          <w:lang w:val="en-IN"/>
        </w:rPr>
        <w:br/>
        <w:t xml:space="preserve">                new Order(101, "Rekha", 5000),</w:t>
      </w:r>
      <w:r w:rsidRPr="00E8125C">
        <w:rPr>
          <w:color w:val="000000" w:themeColor="text1"/>
          <w:lang w:val="en-IN"/>
        </w:rPr>
        <w:br/>
        <w:t xml:space="preserve">                new Order(102, "Sai", 12000),</w:t>
      </w:r>
      <w:r w:rsidRPr="00E8125C">
        <w:rPr>
          <w:color w:val="000000" w:themeColor="text1"/>
          <w:lang w:val="en-IN"/>
        </w:rPr>
        <w:br/>
        <w:t xml:space="preserve">                new Order(103, "Priya", 3000),</w:t>
      </w:r>
      <w:r w:rsidRPr="00E8125C">
        <w:rPr>
          <w:color w:val="000000" w:themeColor="text1"/>
          <w:lang w:val="en-IN"/>
        </w:rPr>
        <w:br/>
        <w:t xml:space="preserve">                new Order(104, "Rahul", 8000)</w:t>
      </w:r>
      <w:r w:rsidRPr="00E8125C">
        <w:rPr>
          <w:color w:val="000000" w:themeColor="text1"/>
          <w:lang w:val="en-IN"/>
        </w:rPr>
        <w:br/>
        <w:t xml:space="preserve">        };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quickSort</w:t>
      </w:r>
      <w:proofErr w:type="spellEnd"/>
      <w:r w:rsidRPr="00E8125C">
        <w:rPr>
          <w:color w:val="000000" w:themeColor="text1"/>
          <w:lang w:val="en-IN"/>
        </w:rPr>
        <w:t>(</w:t>
      </w:r>
      <w:proofErr w:type="spellStart"/>
      <w:r w:rsidRPr="00E8125C">
        <w:rPr>
          <w:color w:val="000000" w:themeColor="text1"/>
          <w:lang w:val="en-IN"/>
        </w:rPr>
        <w:t>quickOrders</w:t>
      </w:r>
      <w:proofErr w:type="spellEnd"/>
      <w:r w:rsidRPr="00E8125C">
        <w:rPr>
          <w:color w:val="000000" w:themeColor="text1"/>
          <w:lang w:val="en-IN"/>
        </w:rPr>
        <w:t xml:space="preserve">, 0, </w:t>
      </w:r>
      <w:proofErr w:type="spellStart"/>
      <w:r w:rsidRPr="00E8125C">
        <w:rPr>
          <w:color w:val="000000" w:themeColor="text1"/>
          <w:lang w:val="en-IN"/>
        </w:rPr>
        <w:t>quickOrders.length</w:t>
      </w:r>
      <w:proofErr w:type="spellEnd"/>
      <w:r w:rsidRPr="00E8125C">
        <w:rPr>
          <w:color w:val="000000" w:themeColor="text1"/>
          <w:lang w:val="en-IN"/>
        </w:rPr>
        <w:t xml:space="preserve"> - 1);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("\</w:t>
      </w:r>
      <w:proofErr w:type="spellStart"/>
      <w:r w:rsidRPr="00E8125C">
        <w:rPr>
          <w:color w:val="000000" w:themeColor="text1"/>
          <w:lang w:val="en-IN"/>
        </w:rPr>
        <w:t>nOrders</w:t>
      </w:r>
      <w:proofErr w:type="spellEnd"/>
      <w:r w:rsidRPr="00E8125C">
        <w:rPr>
          <w:color w:val="000000" w:themeColor="text1"/>
          <w:lang w:val="en-IN"/>
        </w:rPr>
        <w:t xml:space="preserve"> After Quick Sort:");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printOrders</w:t>
      </w:r>
      <w:proofErr w:type="spellEnd"/>
      <w:r w:rsidRPr="00E8125C">
        <w:rPr>
          <w:color w:val="000000" w:themeColor="text1"/>
          <w:lang w:val="en-IN"/>
        </w:rPr>
        <w:t>(</w:t>
      </w:r>
      <w:proofErr w:type="spellStart"/>
      <w:r w:rsidRPr="00E8125C">
        <w:rPr>
          <w:color w:val="000000" w:themeColor="text1"/>
          <w:lang w:val="en-IN"/>
        </w:rPr>
        <w:t>quickOrders</w:t>
      </w:r>
      <w:proofErr w:type="spellEnd"/>
      <w:r w:rsidRPr="00E8125C">
        <w:rPr>
          <w:color w:val="000000" w:themeColor="text1"/>
          <w:lang w:val="en-IN"/>
        </w:rPr>
        <w:t>);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  <w:t>}</w:t>
      </w:r>
    </w:p>
    <w:p w14:paraId="0636F02B" w14:textId="51312E88" w:rsid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OUTPUT</w:t>
      </w:r>
      <w:r>
        <w:rPr>
          <w:b/>
          <w:bCs/>
          <w:color w:val="000000" w:themeColor="text1"/>
          <w:lang w:val="en-IN"/>
        </w:rPr>
        <w:t>:</w:t>
      </w:r>
    </w:p>
    <w:p w14:paraId="3C8891CA" w14:textId="77777777" w:rsidR="00E8125C" w:rsidRDefault="00E8125C" w:rsidP="00E8125C">
      <w:pPr>
        <w:spacing w:line="360" w:lineRule="auto"/>
        <w:rPr>
          <w:noProof/>
        </w:rPr>
      </w:pPr>
    </w:p>
    <w:p w14:paraId="490D0690" w14:textId="15320F7B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5D7CBB24" wp14:editId="4CA947BE">
            <wp:extent cx="4114800" cy="1935480"/>
            <wp:effectExtent l="0" t="0" r="0" b="7620"/>
            <wp:docPr id="21408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7128" name=""/>
                    <pic:cNvPicPr/>
                  </pic:nvPicPr>
                  <pic:blipFill rotWithShape="1">
                    <a:blip r:embed="rId8"/>
                    <a:srcRect l="19303" t="31220" r="2323" b="3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D0B5A" w14:textId="241AEA5A" w:rsidR="004E5AFA" w:rsidRPr="00E8125C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color w:val="000000" w:themeColor="text1"/>
        </w:rPr>
        <w:br w:type="page"/>
      </w:r>
    </w:p>
    <w:p w14:paraId="58094A25" w14:textId="77777777" w:rsidR="004E5AFA" w:rsidRPr="006048A5" w:rsidRDefault="00635F50" w:rsidP="006048A5">
      <w:pPr>
        <w:pStyle w:val="Heading1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lastRenderedPageBreak/>
        <w:t>Exercise 4: Employee Management System</w:t>
      </w:r>
    </w:p>
    <w:p w14:paraId="776E4E19" w14:textId="77777777" w:rsidR="004E5AFA" w:rsidRPr="006048A5" w:rsidRDefault="00635F50" w:rsidP="006048A5">
      <w:pPr>
        <w:spacing w:line="360" w:lineRule="auto"/>
        <w:rPr>
          <w:b/>
          <w:bCs/>
          <w:color w:val="000000" w:themeColor="text1"/>
        </w:rPr>
      </w:pPr>
      <w:r w:rsidRPr="006048A5">
        <w:rPr>
          <w:b/>
          <w:bCs/>
          <w:color w:val="000000" w:themeColor="text1"/>
        </w:rPr>
        <w:t>Objective</w:t>
      </w:r>
    </w:p>
    <w:p w14:paraId="2DC6B0E4" w14:textId="0173D5E3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To implement an </w:t>
      </w:r>
      <w:r w:rsidRPr="00E8125C">
        <w:rPr>
          <w:b/>
          <w:bCs/>
          <w:color w:val="000000" w:themeColor="text1"/>
          <w:lang w:val="en-IN"/>
        </w:rPr>
        <w:t>Employee Management System</w:t>
      </w:r>
      <w:r w:rsidRPr="00E8125C">
        <w:rPr>
          <w:color w:val="000000" w:themeColor="text1"/>
          <w:lang w:val="en-IN"/>
        </w:rPr>
        <w:t xml:space="preserve"> using arrays for storing employee records and performing operations such as adding, searching, traversing, and deleting employees efficiently.</w:t>
      </w:r>
    </w:p>
    <w:p w14:paraId="3A7CF09F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Theory</w:t>
      </w:r>
    </w:p>
    <w:p w14:paraId="6627DCC6" w14:textId="77777777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>Arrays are one of the most fundamental data structures used to store multiple elements of the same type in contiguous memory locations.</w:t>
      </w:r>
    </w:p>
    <w:p w14:paraId="224D900B" w14:textId="77777777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>In an Employee Management System, arrays can be used to store employee records and perform operations such as insertion, searching, traversal, and deletion.</w:t>
      </w:r>
    </w:p>
    <w:p w14:paraId="149BAFFE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Array Representation in Memory</w:t>
      </w:r>
    </w:p>
    <w:p w14:paraId="33BB6D61" w14:textId="77777777" w:rsidR="00E8125C" w:rsidRPr="00E8125C" w:rsidRDefault="00E8125C" w:rsidP="00E8125C">
      <w:pPr>
        <w:numPr>
          <w:ilvl w:val="0"/>
          <w:numId w:val="22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Elements are stored in contiguous memory locations. </w:t>
      </w:r>
    </w:p>
    <w:p w14:paraId="385FEE5E" w14:textId="77777777" w:rsidR="00E8125C" w:rsidRPr="00E8125C" w:rsidRDefault="00E8125C" w:rsidP="00E8125C">
      <w:pPr>
        <w:numPr>
          <w:ilvl w:val="0"/>
          <w:numId w:val="22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Accessing an element by index is very fast. </w:t>
      </w:r>
    </w:p>
    <w:p w14:paraId="5348549A" w14:textId="77777777" w:rsidR="00E8125C" w:rsidRPr="00E8125C" w:rsidRDefault="00E8125C" w:rsidP="00E8125C">
      <w:pPr>
        <w:numPr>
          <w:ilvl w:val="0"/>
          <w:numId w:val="22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Arrays have a fixed size. </w:t>
      </w:r>
    </w:p>
    <w:p w14:paraId="18E28A97" w14:textId="77777777" w:rsidR="00E8125C" w:rsidRPr="00E8125C" w:rsidRDefault="00E8125C" w:rsidP="00E8125C">
      <w:pPr>
        <w:numPr>
          <w:ilvl w:val="0"/>
          <w:numId w:val="22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Suitable when the number of records is known in advance. </w:t>
      </w:r>
    </w:p>
    <w:p w14:paraId="45EB72E2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Advantages of Arrays</w:t>
      </w:r>
    </w:p>
    <w:p w14:paraId="74A3327F" w14:textId="77777777" w:rsidR="00E8125C" w:rsidRPr="00E8125C" w:rsidRDefault="00E8125C" w:rsidP="00E8125C">
      <w:pPr>
        <w:numPr>
          <w:ilvl w:val="0"/>
          <w:numId w:val="23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Fast access using index. </w:t>
      </w:r>
    </w:p>
    <w:p w14:paraId="33D52FA5" w14:textId="77777777" w:rsidR="00E8125C" w:rsidRPr="00E8125C" w:rsidRDefault="00E8125C" w:rsidP="00E8125C">
      <w:pPr>
        <w:numPr>
          <w:ilvl w:val="0"/>
          <w:numId w:val="23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Easy implementation. </w:t>
      </w:r>
    </w:p>
    <w:p w14:paraId="14918A03" w14:textId="77777777" w:rsidR="00E8125C" w:rsidRPr="00E8125C" w:rsidRDefault="00E8125C" w:rsidP="00E8125C">
      <w:pPr>
        <w:numPr>
          <w:ilvl w:val="0"/>
          <w:numId w:val="23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Efficient memory utilization. </w:t>
      </w:r>
    </w:p>
    <w:p w14:paraId="2E6849FE" w14:textId="77777777" w:rsidR="00E8125C" w:rsidRPr="00E8125C" w:rsidRDefault="00E8125C" w:rsidP="00E8125C">
      <w:pPr>
        <w:numPr>
          <w:ilvl w:val="0"/>
          <w:numId w:val="23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Suitable for small and medium-sized datasets. </w:t>
      </w:r>
    </w:p>
    <w:p w14:paraId="71EB51E3" w14:textId="213C200E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</w:p>
    <w:p w14:paraId="6BB16FA4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Algorithm</w:t>
      </w:r>
    </w:p>
    <w:p w14:paraId="1114E24A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Add Employee</w:t>
      </w:r>
    </w:p>
    <w:p w14:paraId="6939E029" w14:textId="77777777" w:rsidR="00E8125C" w:rsidRPr="00E8125C" w:rsidRDefault="00E8125C" w:rsidP="00E8125C">
      <w:pPr>
        <w:numPr>
          <w:ilvl w:val="0"/>
          <w:numId w:val="24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Create Employee class with </w:t>
      </w:r>
      <w:proofErr w:type="spellStart"/>
      <w:r w:rsidRPr="00E8125C">
        <w:rPr>
          <w:color w:val="000000" w:themeColor="text1"/>
          <w:lang w:val="en-IN"/>
        </w:rPr>
        <w:t>employeeId</w:t>
      </w:r>
      <w:proofErr w:type="spellEnd"/>
      <w:r w:rsidRPr="00E8125C">
        <w:rPr>
          <w:color w:val="000000" w:themeColor="text1"/>
          <w:lang w:val="en-IN"/>
        </w:rPr>
        <w:t xml:space="preserve">, name, position, and salary. </w:t>
      </w:r>
    </w:p>
    <w:p w14:paraId="6C597655" w14:textId="77777777" w:rsidR="00E8125C" w:rsidRPr="00E8125C" w:rsidRDefault="00E8125C" w:rsidP="00E8125C">
      <w:pPr>
        <w:numPr>
          <w:ilvl w:val="0"/>
          <w:numId w:val="24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lastRenderedPageBreak/>
        <w:t xml:space="preserve">Create an array to store employee records. </w:t>
      </w:r>
    </w:p>
    <w:p w14:paraId="3F1D9B3B" w14:textId="77777777" w:rsidR="00E8125C" w:rsidRPr="00E8125C" w:rsidRDefault="00E8125C" w:rsidP="00E8125C">
      <w:pPr>
        <w:numPr>
          <w:ilvl w:val="0"/>
          <w:numId w:val="24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Insert employee details into the array. </w:t>
      </w:r>
    </w:p>
    <w:p w14:paraId="6DD9061D" w14:textId="77777777" w:rsidR="00E8125C" w:rsidRPr="00E8125C" w:rsidRDefault="00E8125C" w:rsidP="00E8125C">
      <w:pPr>
        <w:numPr>
          <w:ilvl w:val="0"/>
          <w:numId w:val="24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Increment employee count. </w:t>
      </w:r>
    </w:p>
    <w:p w14:paraId="39CC8504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Search Employee</w:t>
      </w:r>
    </w:p>
    <w:p w14:paraId="7617B54E" w14:textId="77777777" w:rsidR="00E8125C" w:rsidRPr="00E8125C" w:rsidRDefault="00E8125C" w:rsidP="00E8125C">
      <w:pPr>
        <w:numPr>
          <w:ilvl w:val="0"/>
          <w:numId w:val="25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Traverse the array. </w:t>
      </w:r>
    </w:p>
    <w:p w14:paraId="06935CC9" w14:textId="77777777" w:rsidR="00E8125C" w:rsidRPr="00E8125C" w:rsidRDefault="00E8125C" w:rsidP="00E8125C">
      <w:pPr>
        <w:numPr>
          <w:ilvl w:val="0"/>
          <w:numId w:val="25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Compare employee ID with the search ID. </w:t>
      </w:r>
    </w:p>
    <w:p w14:paraId="5E5B50C7" w14:textId="77777777" w:rsidR="00E8125C" w:rsidRPr="00E8125C" w:rsidRDefault="00E8125C" w:rsidP="00E8125C">
      <w:pPr>
        <w:numPr>
          <w:ilvl w:val="0"/>
          <w:numId w:val="25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If found, display employee details. </w:t>
      </w:r>
    </w:p>
    <w:p w14:paraId="7036C040" w14:textId="77777777" w:rsidR="00E8125C" w:rsidRPr="00E8125C" w:rsidRDefault="00E8125C" w:rsidP="00E8125C">
      <w:pPr>
        <w:numPr>
          <w:ilvl w:val="0"/>
          <w:numId w:val="25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Otherwise display "Employee Not Found". </w:t>
      </w:r>
    </w:p>
    <w:p w14:paraId="7F7A4EE8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Traverse Employees</w:t>
      </w:r>
    </w:p>
    <w:p w14:paraId="12321DA2" w14:textId="77777777" w:rsidR="00E8125C" w:rsidRPr="00E8125C" w:rsidRDefault="00E8125C" w:rsidP="00E8125C">
      <w:pPr>
        <w:numPr>
          <w:ilvl w:val="0"/>
          <w:numId w:val="26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Start from the first employee. </w:t>
      </w:r>
    </w:p>
    <w:p w14:paraId="27A7935D" w14:textId="77777777" w:rsidR="00E8125C" w:rsidRPr="00E8125C" w:rsidRDefault="00E8125C" w:rsidP="00E8125C">
      <w:pPr>
        <w:numPr>
          <w:ilvl w:val="0"/>
          <w:numId w:val="26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Display details of each employee. </w:t>
      </w:r>
    </w:p>
    <w:p w14:paraId="62CD2383" w14:textId="77777777" w:rsidR="00E8125C" w:rsidRPr="00E8125C" w:rsidRDefault="00E8125C" w:rsidP="00E8125C">
      <w:pPr>
        <w:numPr>
          <w:ilvl w:val="0"/>
          <w:numId w:val="26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Continue until all employees are displayed. </w:t>
      </w:r>
    </w:p>
    <w:p w14:paraId="72D8326D" w14:textId="7777777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Delete Employee</w:t>
      </w:r>
    </w:p>
    <w:p w14:paraId="6B1377A1" w14:textId="77777777" w:rsidR="00E8125C" w:rsidRPr="00E8125C" w:rsidRDefault="00E8125C" w:rsidP="00E8125C">
      <w:pPr>
        <w:numPr>
          <w:ilvl w:val="0"/>
          <w:numId w:val="27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Search for the employee ID. </w:t>
      </w:r>
    </w:p>
    <w:p w14:paraId="64E15B64" w14:textId="77777777" w:rsidR="00E8125C" w:rsidRPr="00E8125C" w:rsidRDefault="00E8125C" w:rsidP="00E8125C">
      <w:pPr>
        <w:numPr>
          <w:ilvl w:val="0"/>
          <w:numId w:val="27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Shift all subsequent elements one position left. </w:t>
      </w:r>
    </w:p>
    <w:p w14:paraId="347BE791" w14:textId="77777777" w:rsidR="00E8125C" w:rsidRPr="00E8125C" w:rsidRDefault="00E8125C" w:rsidP="00E8125C">
      <w:pPr>
        <w:numPr>
          <w:ilvl w:val="0"/>
          <w:numId w:val="27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Decrease employee count. </w:t>
      </w:r>
    </w:p>
    <w:p w14:paraId="106F7028" w14:textId="77777777" w:rsidR="00E8125C" w:rsidRPr="00E8125C" w:rsidRDefault="00E8125C" w:rsidP="00E8125C">
      <w:pPr>
        <w:numPr>
          <w:ilvl w:val="0"/>
          <w:numId w:val="27"/>
        </w:num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 xml:space="preserve">Display updated employee list. </w:t>
      </w:r>
    </w:p>
    <w:p w14:paraId="1E2E7724" w14:textId="7B2C80E8" w:rsidR="00E8125C" w:rsidRPr="00E8125C" w:rsidRDefault="00E8125C" w:rsidP="00E8125C">
      <w:pPr>
        <w:spacing w:line="360" w:lineRule="auto"/>
        <w:rPr>
          <w:color w:val="000000" w:themeColor="text1"/>
          <w:lang w:val="en-IN"/>
        </w:rPr>
      </w:pPr>
    </w:p>
    <w:p w14:paraId="779D53ED" w14:textId="664FC49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Java S</w:t>
      </w:r>
      <w:r w:rsidR="005678B8">
        <w:rPr>
          <w:b/>
          <w:bCs/>
          <w:color w:val="000000" w:themeColor="text1"/>
          <w:lang w:val="en-IN"/>
        </w:rPr>
        <w:t>ample Code:</w:t>
      </w:r>
    </w:p>
    <w:p w14:paraId="69A99F9C" w14:textId="77777777" w:rsidR="00E8125C" w:rsidRDefault="00E8125C" w:rsidP="00E8125C">
      <w:pPr>
        <w:spacing w:line="360" w:lineRule="auto"/>
        <w:rPr>
          <w:color w:val="000000" w:themeColor="text1"/>
          <w:lang w:val="en-IN"/>
        </w:rPr>
      </w:pPr>
      <w:r w:rsidRPr="00E8125C">
        <w:rPr>
          <w:color w:val="000000" w:themeColor="text1"/>
          <w:lang w:val="en-IN"/>
        </w:rPr>
        <w:t>class Employee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int </w:t>
      </w:r>
      <w:proofErr w:type="spellStart"/>
      <w:r w:rsidRPr="00E8125C">
        <w:rPr>
          <w:color w:val="000000" w:themeColor="text1"/>
          <w:lang w:val="en-IN"/>
        </w:rPr>
        <w:t>employeeId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String name;</w:t>
      </w:r>
      <w:r w:rsidRPr="00E8125C">
        <w:rPr>
          <w:color w:val="000000" w:themeColor="text1"/>
          <w:lang w:val="en-IN"/>
        </w:rPr>
        <w:br/>
        <w:t xml:space="preserve">    String position;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lastRenderedPageBreak/>
        <w:t xml:space="preserve">    double salary;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Employee(int </w:t>
      </w:r>
      <w:proofErr w:type="spellStart"/>
      <w:r w:rsidRPr="00E8125C">
        <w:rPr>
          <w:color w:val="000000" w:themeColor="text1"/>
          <w:lang w:val="en-IN"/>
        </w:rPr>
        <w:t>employeeId</w:t>
      </w:r>
      <w:proofErr w:type="spellEnd"/>
      <w:r w:rsidRPr="00E8125C">
        <w:rPr>
          <w:color w:val="000000" w:themeColor="text1"/>
          <w:lang w:val="en-IN"/>
        </w:rPr>
        <w:t>, String name,</w:t>
      </w:r>
      <w:r w:rsidRPr="00E8125C">
        <w:rPr>
          <w:color w:val="000000" w:themeColor="text1"/>
          <w:lang w:val="en-IN"/>
        </w:rPr>
        <w:br/>
        <w:t xml:space="preserve">             String position, double salary)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this.employeeId</w:t>
      </w:r>
      <w:proofErr w:type="spellEnd"/>
      <w:r w:rsidRPr="00E8125C">
        <w:rPr>
          <w:color w:val="000000" w:themeColor="text1"/>
          <w:lang w:val="en-IN"/>
        </w:rPr>
        <w:t xml:space="preserve"> = </w:t>
      </w:r>
      <w:proofErr w:type="spellStart"/>
      <w:r w:rsidRPr="00E8125C">
        <w:rPr>
          <w:color w:val="000000" w:themeColor="text1"/>
          <w:lang w:val="en-IN"/>
        </w:rPr>
        <w:t>employeeId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    this.name = name;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this.position</w:t>
      </w:r>
      <w:proofErr w:type="spellEnd"/>
      <w:r w:rsidRPr="00E8125C">
        <w:rPr>
          <w:color w:val="000000" w:themeColor="text1"/>
          <w:lang w:val="en-IN"/>
        </w:rPr>
        <w:t xml:space="preserve"> = position;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this.salary</w:t>
      </w:r>
      <w:proofErr w:type="spellEnd"/>
      <w:r w:rsidRPr="00E8125C">
        <w:rPr>
          <w:color w:val="000000" w:themeColor="text1"/>
          <w:lang w:val="en-IN"/>
        </w:rPr>
        <w:t xml:space="preserve"> = salary;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public String </w:t>
      </w:r>
      <w:proofErr w:type="spellStart"/>
      <w:r w:rsidRPr="00E8125C">
        <w:rPr>
          <w:color w:val="000000" w:themeColor="text1"/>
          <w:lang w:val="en-IN"/>
        </w:rPr>
        <w:t>toString</w:t>
      </w:r>
      <w:proofErr w:type="spellEnd"/>
      <w:r w:rsidRPr="00E8125C">
        <w:rPr>
          <w:color w:val="000000" w:themeColor="text1"/>
          <w:lang w:val="en-IN"/>
        </w:rPr>
        <w:t>()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return "ID: " + </w:t>
      </w:r>
      <w:proofErr w:type="spellStart"/>
      <w:r w:rsidRPr="00E8125C">
        <w:rPr>
          <w:color w:val="000000" w:themeColor="text1"/>
          <w:lang w:val="en-IN"/>
        </w:rPr>
        <w:t>employeeId</w:t>
      </w:r>
      <w:proofErr w:type="spellEnd"/>
      <w:r w:rsidRPr="00E8125C">
        <w:rPr>
          <w:color w:val="000000" w:themeColor="text1"/>
          <w:lang w:val="en-IN"/>
        </w:rPr>
        <w:t xml:space="preserve"> +</w:t>
      </w:r>
      <w:r w:rsidRPr="00E8125C">
        <w:rPr>
          <w:color w:val="000000" w:themeColor="text1"/>
          <w:lang w:val="en-IN"/>
        </w:rPr>
        <w:br/>
        <w:t xml:space="preserve">               ", Name: " + name +</w:t>
      </w:r>
      <w:r w:rsidRPr="00E8125C">
        <w:rPr>
          <w:color w:val="000000" w:themeColor="text1"/>
          <w:lang w:val="en-IN"/>
        </w:rPr>
        <w:br/>
        <w:t xml:space="preserve">               ", Position: " + position +</w:t>
      </w:r>
      <w:r w:rsidRPr="00E8125C">
        <w:rPr>
          <w:color w:val="000000" w:themeColor="text1"/>
          <w:lang w:val="en-IN"/>
        </w:rPr>
        <w:br/>
        <w:t xml:space="preserve">               ", Salary: Rs." + salary;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  <w:t>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>public class Main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static Employee[] employees = new Employee[10];</w:t>
      </w:r>
      <w:r w:rsidRPr="00E8125C">
        <w:rPr>
          <w:color w:val="000000" w:themeColor="text1"/>
          <w:lang w:val="en-IN"/>
        </w:rPr>
        <w:br/>
        <w:t xml:space="preserve">    static int count = 0;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// Add Employee</w:t>
      </w:r>
      <w:r w:rsidRPr="00E8125C">
        <w:rPr>
          <w:color w:val="000000" w:themeColor="text1"/>
          <w:lang w:val="en-IN"/>
        </w:rPr>
        <w:br/>
        <w:t xml:space="preserve">    public static void </w:t>
      </w:r>
      <w:proofErr w:type="spellStart"/>
      <w:r w:rsidRPr="00E8125C">
        <w:rPr>
          <w:color w:val="000000" w:themeColor="text1"/>
          <w:lang w:val="en-IN"/>
        </w:rPr>
        <w:t>addEmployee</w:t>
      </w:r>
      <w:proofErr w:type="spellEnd"/>
      <w:r w:rsidRPr="00E8125C">
        <w:rPr>
          <w:color w:val="000000" w:themeColor="text1"/>
          <w:lang w:val="en-IN"/>
        </w:rPr>
        <w:t>(Employee employee)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if (count &lt; </w:t>
      </w:r>
      <w:proofErr w:type="spellStart"/>
      <w:r w:rsidRPr="00E8125C">
        <w:rPr>
          <w:color w:val="000000" w:themeColor="text1"/>
          <w:lang w:val="en-IN"/>
        </w:rPr>
        <w:t>employees.length</w:t>
      </w:r>
      <w:proofErr w:type="spellEnd"/>
      <w:r w:rsidRPr="00E8125C">
        <w:rPr>
          <w:color w:val="000000" w:themeColor="text1"/>
          <w:lang w:val="en-IN"/>
        </w:rPr>
        <w:t>) {</w:t>
      </w:r>
      <w:r w:rsidRPr="00E8125C">
        <w:rPr>
          <w:color w:val="000000" w:themeColor="text1"/>
          <w:lang w:val="en-IN"/>
        </w:rPr>
        <w:br/>
        <w:t xml:space="preserve">            employees[count++] = employee;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lastRenderedPageBreak/>
        <w:t xml:space="preserve">    // Search Employee</w:t>
      </w:r>
      <w:r w:rsidRPr="00E8125C">
        <w:rPr>
          <w:color w:val="000000" w:themeColor="text1"/>
          <w:lang w:val="en-IN"/>
        </w:rPr>
        <w:br/>
        <w:t xml:space="preserve">    public static Employee </w:t>
      </w:r>
      <w:proofErr w:type="spellStart"/>
      <w:r w:rsidRPr="00E8125C">
        <w:rPr>
          <w:color w:val="000000" w:themeColor="text1"/>
          <w:lang w:val="en-IN"/>
        </w:rPr>
        <w:t>searchEmployee</w:t>
      </w:r>
      <w:proofErr w:type="spellEnd"/>
      <w:r w:rsidRPr="00E8125C">
        <w:rPr>
          <w:color w:val="000000" w:themeColor="text1"/>
          <w:lang w:val="en-IN"/>
        </w:rPr>
        <w:t>(int id)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for (int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= 0;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&lt; count;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++)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if (employees[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].</w:t>
      </w:r>
      <w:proofErr w:type="spellStart"/>
      <w:r w:rsidRPr="00E8125C">
        <w:rPr>
          <w:color w:val="000000" w:themeColor="text1"/>
          <w:lang w:val="en-IN"/>
        </w:rPr>
        <w:t>employeeId</w:t>
      </w:r>
      <w:proofErr w:type="spellEnd"/>
      <w:r w:rsidRPr="00E8125C">
        <w:rPr>
          <w:color w:val="000000" w:themeColor="text1"/>
          <w:lang w:val="en-IN"/>
        </w:rPr>
        <w:t xml:space="preserve"> == id) {</w:t>
      </w:r>
      <w:r w:rsidRPr="00E8125C">
        <w:rPr>
          <w:color w:val="000000" w:themeColor="text1"/>
          <w:lang w:val="en-IN"/>
        </w:rPr>
        <w:br/>
        <w:t xml:space="preserve">                return employees[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];</w:t>
      </w:r>
      <w:r w:rsidRPr="00E8125C">
        <w:rPr>
          <w:color w:val="000000" w:themeColor="text1"/>
          <w:lang w:val="en-IN"/>
        </w:rPr>
        <w:br/>
        <w:t xml:space="preserve">            }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return null;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// Display Employees</w:t>
      </w:r>
      <w:r w:rsidRPr="00E8125C">
        <w:rPr>
          <w:color w:val="000000" w:themeColor="text1"/>
          <w:lang w:val="en-IN"/>
        </w:rPr>
        <w:br/>
        <w:t xml:space="preserve">    public static void </w:t>
      </w:r>
      <w:proofErr w:type="spellStart"/>
      <w:r w:rsidRPr="00E8125C">
        <w:rPr>
          <w:color w:val="000000" w:themeColor="text1"/>
          <w:lang w:val="en-IN"/>
        </w:rPr>
        <w:t>displayEmployees</w:t>
      </w:r>
      <w:proofErr w:type="spellEnd"/>
      <w:r w:rsidRPr="00E8125C">
        <w:rPr>
          <w:color w:val="000000" w:themeColor="text1"/>
          <w:lang w:val="en-IN"/>
        </w:rPr>
        <w:t>()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for (int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= 0;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&lt; count;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++) {</w:t>
      </w:r>
      <w:r w:rsidRPr="00E8125C">
        <w:rPr>
          <w:color w:val="000000" w:themeColor="text1"/>
          <w:lang w:val="en-IN"/>
        </w:rPr>
        <w:br/>
        <w:t xml:space="preserve">    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(employees[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]);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// Delete Employee</w:t>
      </w:r>
      <w:r w:rsidRPr="00E8125C">
        <w:rPr>
          <w:color w:val="000000" w:themeColor="text1"/>
          <w:lang w:val="en-IN"/>
        </w:rPr>
        <w:br/>
        <w:t xml:space="preserve">    public static void </w:t>
      </w:r>
      <w:proofErr w:type="spellStart"/>
      <w:r w:rsidRPr="00E8125C">
        <w:rPr>
          <w:color w:val="000000" w:themeColor="text1"/>
          <w:lang w:val="en-IN"/>
        </w:rPr>
        <w:t>deleteEmployee</w:t>
      </w:r>
      <w:proofErr w:type="spellEnd"/>
      <w:r w:rsidRPr="00E8125C">
        <w:rPr>
          <w:color w:val="000000" w:themeColor="text1"/>
          <w:lang w:val="en-IN"/>
        </w:rPr>
        <w:t>(int id)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int index = -1;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for (int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= 0;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&lt; count;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++)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if (employees[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].</w:t>
      </w:r>
      <w:proofErr w:type="spellStart"/>
      <w:r w:rsidRPr="00E8125C">
        <w:rPr>
          <w:color w:val="000000" w:themeColor="text1"/>
          <w:lang w:val="en-IN"/>
        </w:rPr>
        <w:t>employeeId</w:t>
      </w:r>
      <w:proofErr w:type="spellEnd"/>
      <w:r w:rsidRPr="00E8125C">
        <w:rPr>
          <w:color w:val="000000" w:themeColor="text1"/>
          <w:lang w:val="en-IN"/>
        </w:rPr>
        <w:t xml:space="preserve"> == id) {</w:t>
      </w:r>
      <w:r w:rsidRPr="00E8125C">
        <w:rPr>
          <w:color w:val="000000" w:themeColor="text1"/>
          <w:lang w:val="en-IN"/>
        </w:rPr>
        <w:br/>
        <w:t xml:space="preserve">                index =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;</w:t>
      </w:r>
      <w:r w:rsidRPr="00E8125C">
        <w:rPr>
          <w:color w:val="000000" w:themeColor="text1"/>
          <w:lang w:val="en-IN"/>
        </w:rPr>
        <w:br/>
        <w:t xml:space="preserve">                break;</w:t>
      </w:r>
      <w:r w:rsidRPr="00E8125C">
        <w:rPr>
          <w:color w:val="000000" w:themeColor="text1"/>
          <w:lang w:val="en-IN"/>
        </w:rPr>
        <w:br/>
        <w:t xml:space="preserve">            }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lastRenderedPageBreak/>
        <w:br/>
        <w:t xml:space="preserve">        if (index != -1)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for (int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= index;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&lt; count - 1; 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++) {</w:t>
      </w:r>
      <w:r w:rsidRPr="00E8125C">
        <w:rPr>
          <w:color w:val="000000" w:themeColor="text1"/>
          <w:lang w:val="en-IN"/>
        </w:rPr>
        <w:br/>
        <w:t xml:space="preserve">                employees[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>] = employees[</w:t>
      </w:r>
      <w:proofErr w:type="spellStart"/>
      <w:r w:rsidRPr="00E8125C">
        <w:rPr>
          <w:color w:val="000000" w:themeColor="text1"/>
          <w:lang w:val="en-IN"/>
        </w:rPr>
        <w:t>i</w:t>
      </w:r>
      <w:proofErr w:type="spellEnd"/>
      <w:r w:rsidRPr="00E8125C">
        <w:rPr>
          <w:color w:val="000000" w:themeColor="text1"/>
          <w:lang w:val="en-IN"/>
        </w:rPr>
        <w:t xml:space="preserve"> + 1];</w:t>
      </w:r>
      <w:r w:rsidRPr="00E8125C">
        <w:rPr>
          <w:color w:val="000000" w:themeColor="text1"/>
          <w:lang w:val="en-IN"/>
        </w:rPr>
        <w:br/>
        <w:t xml:space="preserve">        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employees[count - 1] = null;</w:t>
      </w:r>
      <w:r w:rsidRPr="00E8125C">
        <w:rPr>
          <w:color w:val="000000" w:themeColor="text1"/>
          <w:lang w:val="en-IN"/>
        </w:rPr>
        <w:br/>
        <w:t xml:space="preserve">            count--;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("\</w:t>
      </w:r>
      <w:proofErr w:type="spellStart"/>
      <w:r w:rsidRPr="00E8125C">
        <w:rPr>
          <w:color w:val="000000" w:themeColor="text1"/>
          <w:lang w:val="en-IN"/>
        </w:rPr>
        <w:t>nEmployee</w:t>
      </w:r>
      <w:proofErr w:type="spellEnd"/>
      <w:r w:rsidRPr="00E8125C">
        <w:rPr>
          <w:color w:val="000000" w:themeColor="text1"/>
          <w:lang w:val="en-IN"/>
        </w:rPr>
        <w:t xml:space="preserve"> Deleted Successfully.");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public static void main(String[] </w:t>
      </w:r>
      <w:proofErr w:type="spellStart"/>
      <w:r w:rsidRPr="00E8125C">
        <w:rPr>
          <w:color w:val="000000" w:themeColor="text1"/>
          <w:lang w:val="en-IN"/>
        </w:rPr>
        <w:t>args</w:t>
      </w:r>
      <w:proofErr w:type="spellEnd"/>
      <w:r w:rsidRPr="00E8125C">
        <w:rPr>
          <w:color w:val="000000" w:themeColor="text1"/>
          <w:lang w:val="en-IN"/>
        </w:rPr>
        <w:t>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addEmployee</w:t>
      </w:r>
      <w:proofErr w:type="spellEnd"/>
      <w:r w:rsidRPr="00E8125C">
        <w:rPr>
          <w:color w:val="000000" w:themeColor="text1"/>
          <w:lang w:val="en-IN"/>
        </w:rPr>
        <w:t>(new Employee(</w:t>
      </w:r>
      <w:r w:rsidRPr="00E8125C">
        <w:rPr>
          <w:color w:val="000000" w:themeColor="text1"/>
          <w:lang w:val="en-IN"/>
        </w:rPr>
        <w:br/>
        <w:t xml:space="preserve">                101, "Rekha", "Developer", 50000));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addEmployee</w:t>
      </w:r>
      <w:proofErr w:type="spellEnd"/>
      <w:r w:rsidRPr="00E8125C">
        <w:rPr>
          <w:color w:val="000000" w:themeColor="text1"/>
          <w:lang w:val="en-IN"/>
        </w:rPr>
        <w:t>(new Employee(</w:t>
      </w:r>
      <w:r w:rsidRPr="00E8125C">
        <w:rPr>
          <w:color w:val="000000" w:themeColor="text1"/>
          <w:lang w:val="en-IN"/>
        </w:rPr>
        <w:br/>
        <w:t xml:space="preserve">                102, "Sai", "Tester", 45000));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addEmployee</w:t>
      </w:r>
      <w:proofErr w:type="spellEnd"/>
      <w:r w:rsidRPr="00E8125C">
        <w:rPr>
          <w:color w:val="000000" w:themeColor="text1"/>
          <w:lang w:val="en-IN"/>
        </w:rPr>
        <w:t>(new Employee(</w:t>
      </w:r>
      <w:r w:rsidRPr="00E8125C">
        <w:rPr>
          <w:color w:val="000000" w:themeColor="text1"/>
          <w:lang w:val="en-IN"/>
        </w:rPr>
        <w:br/>
        <w:t xml:space="preserve">                103, "Priya", "Manager", 70000));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("Employee Records:");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displayEmployees</w:t>
      </w:r>
      <w:proofErr w:type="spellEnd"/>
      <w:r w:rsidRPr="00E8125C">
        <w:rPr>
          <w:color w:val="000000" w:themeColor="text1"/>
          <w:lang w:val="en-IN"/>
        </w:rPr>
        <w:t>();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("\</w:t>
      </w:r>
      <w:proofErr w:type="spellStart"/>
      <w:r w:rsidRPr="00E8125C">
        <w:rPr>
          <w:color w:val="000000" w:themeColor="text1"/>
          <w:lang w:val="en-IN"/>
        </w:rPr>
        <w:t>nSearch</w:t>
      </w:r>
      <w:proofErr w:type="spellEnd"/>
      <w:r w:rsidRPr="00E8125C">
        <w:rPr>
          <w:color w:val="000000" w:themeColor="text1"/>
          <w:lang w:val="en-IN"/>
        </w:rPr>
        <w:t xml:space="preserve"> Employee ID 102:");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Employee </w:t>
      </w:r>
      <w:proofErr w:type="spellStart"/>
      <w:r w:rsidRPr="00E8125C">
        <w:rPr>
          <w:color w:val="000000" w:themeColor="text1"/>
          <w:lang w:val="en-IN"/>
        </w:rPr>
        <w:t>employee</w:t>
      </w:r>
      <w:proofErr w:type="spellEnd"/>
      <w:r w:rsidRPr="00E8125C">
        <w:rPr>
          <w:color w:val="000000" w:themeColor="text1"/>
          <w:lang w:val="en-IN"/>
        </w:rPr>
        <w:t xml:space="preserve"> = </w:t>
      </w:r>
      <w:proofErr w:type="spellStart"/>
      <w:r w:rsidRPr="00E8125C">
        <w:rPr>
          <w:color w:val="000000" w:themeColor="text1"/>
          <w:lang w:val="en-IN"/>
        </w:rPr>
        <w:t>searchEmployee</w:t>
      </w:r>
      <w:proofErr w:type="spellEnd"/>
      <w:r w:rsidRPr="00E8125C">
        <w:rPr>
          <w:color w:val="000000" w:themeColor="text1"/>
          <w:lang w:val="en-IN"/>
        </w:rPr>
        <w:t>(102);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if (employee != null) {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lastRenderedPageBreak/>
        <w:t xml:space="preserve">    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(employee);</w:t>
      </w:r>
      <w:r w:rsidRPr="00E8125C">
        <w:rPr>
          <w:color w:val="000000" w:themeColor="text1"/>
          <w:lang w:val="en-IN"/>
        </w:rPr>
        <w:br/>
        <w:t xml:space="preserve">        }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deleteEmployee</w:t>
      </w:r>
      <w:proofErr w:type="spellEnd"/>
      <w:r w:rsidRPr="00E8125C">
        <w:rPr>
          <w:color w:val="000000" w:themeColor="text1"/>
          <w:lang w:val="en-IN"/>
        </w:rPr>
        <w:t>(102);</w:t>
      </w:r>
      <w:r w:rsidRPr="00E8125C">
        <w:rPr>
          <w:color w:val="000000" w:themeColor="text1"/>
          <w:lang w:val="en-IN"/>
        </w:rPr>
        <w:br/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System.out.println</w:t>
      </w:r>
      <w:proofErr w:type="spellEnd"/>
      <w:r w:rsidRPr="00E8125C">
        <w:rPr>
          <w:color w:val="000000" w:themeColor="text1"/>
          <w:lang w:val="en-IN"/>
        </w:rPr>
        <w:t>("\</w:t>
      </w:r>
      <w:proofErr w:type="spellStart"/>
      <w:r w:rsidRPr="00E8125C">
        <w:rPr>
          <w:color w:val="000000" w:themeColor="text1"/>
          <w:lang w:val="en-IN"/>
        </w:rPr>
        <w:t>nEmployee</w:t>
      </w:r>
      <w:proofErr w:type="spellEnd"/>
      <w:r w:rsidRPr="00E8125C">
        <w:rPr>
          <w:color w:val="000000" w:themeColor="text1"/>
          <w:lang w:val="en-IN"/>
        </w:rPr>
        <w:t xml:space="preserve"> Records After Deletion:");</w:t>
      </w:r>
      <w:r w:rsidRPr="00E8125C">
        <w:rPr>
          <w:color w:val="000000" w:themeColor="text1"/>
          <w:lang w:val="en-IN"/>
        </w:rPr>
        <w:br/>
        <w:t xml:space="preserve">        </w:t>
      </w:r>
      <w:proofErr w:type="spellStart"/>
      <w:r w:rsidRPr="00E8125C">
        <w:rPr>
          <w:color w:val="000000" w:themeColor="text1"/>
          <w:lang w:val="en-IN"/>
        </w:rPr>
        <w:t>displayEmployees</w:t>
      </w:r>
      <w:proofErr w:type="spellEnd"/>
      <w:r w:rsidRPr="00E8125C">
        <w:rPr>
          <w:color w:val="000000" w:themeColor="text1"/>
          <w:lang w:val="en-IN"/>
        </w:rPr>
        <w:t>();</w:t>
      </w:r>
      <w:r w:rsidRPr="00E8125C">
        <w:rPr>
          <w:color w:val="000000" w:themeColor="text1"/>
          <w:lang w:val="en-IN"/>
        </w:rPr>
        <w:br/>
        <w:t xml:space="preserve">    }</w:t>
      </w:r>
      <w:r w:rsidRPr="00E8125C">
        <w:rPr>
          <w:color w:val="000000" w:themeColor="text1"/>
          <w:lang w:val="en-IN"/>
        </w:rPr>
        <w:br/>
        <w:t>}</w:t>
      </w:r>
    </w:p>
    <w:p w14:paraId="7F94AF8E" w14:textId="26EB956D" w:rsid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 w:rsidRPr="00E8125C">
        <w:rPr>
          <w:b/>
          <w:bCs/>
          <w:color w:val="000000" w:themeColor="text1"/>
          <w:lang w:val="en-IN"/>
        </w:rPr>
        <w:t>OUTPUT</w:t>
      </w:r>
      <w:r>
        <w:rPr>
          <w:b/>
          <w:bCs/>
          <w:color w:val="000000" w:themeColor="text1"/>
          <w:lang w:val="en-IN"/>
        </w:rPr>
        <w:t>:</w:t>
      </w:r>
    </w:p>
    <w:p w14:paraId="6BA5C42A" w14:textId="3F0BC187" w:rsidR="00E8125C" w:rsidRPr="00E8125C" w:rsidRDefault="00E8125C" w:rsidP="00E8125C">
      <w:pPr>
        <w:spacing w:line="360" w:lineRule="auto"/>
        <w:rPr>
          <w:b/>
          <w:bCs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410C21C6" wp14:editId="35412EF8">
            <wp:extent cx="4381500" cy="1866900"/>
            <wp:effectExtent l="0" t="0" r="0" b="0"/>
            <wp:docPr id="184444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6196" name=""/>
                    <pic:cNvPicPr/>
                  </pic:nvPicPr>
                  <pic:blipFill rotWithShape="1">
                    <a:blip r:embed="rId9"/>
                    <a:srcRect l="18195" t="32594" r="1945" b="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9C392" w14:textId="536FF82B" w:rsidR="004E5AFA" w:rsidRDefault="004E5AFA" w:rsidP="006048A5">
      <w:pPr>
        <w:spacing w:line="360" w:lineRule="auto"/>
        <w:rPr>
          <w:color w:val="000000" w:themeColor="text1"/>
        </w:rPr>
      </w:pPr>
    </w:p>
    <w:p w14:paraId="6A4F8805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1E3E5DD5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4776E2B8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7A853CEC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7A62316C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6B4265AD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51B4FCDA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064A4EA2" w14:textId="77777777" w:rsidR="005678B8" w:rsidRPr="006048A5" w:rsidRDefault="005678B8" w:rsidP="006048A5">
      <w:pPr>
        <w:spacing w:line="360" w:lineRule="auto"/>
        <w:rPr>
          <w:color w:val="000000" w:themeColor="text1"/>
        </w:rPr>
      </w:pPr>
    </w:p>
    <w:p w14:paraId="4790A150" w14:textId="77777777" w:rsidR="004E5AFA" w:rsidRPr="006048A5" w:rsidRDefault="00635F50" w:rsidP="006048A5">
      <w:pPr>
        <w:pStyle w:val="Heading1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lastRenderedPageBreak/>
        <w:t>Exercise 5: Task Management System</w:t>
      </w:r>
    </w:p>
    <w:p w14:paraId="05514DB1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Objective</w:t>
      </w:r>
    </w:p>
    <w:p w14:paraId="1B1E3D1F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To implement a </w:t>
      </w:r>
      <w:r w:rsidRPr="005678B8">
        <w:rPr>
          <w:b/>
          <w:bCs/>
          <w:color w:val="000000" w:themeColor="text1"/>
          <w:lang w:val="en-IN"/>
        </w:rPr>
        <w:t>Task Management System</w:t>
      </w:r>
      <w:r w:rsidRPr="005678B8">
        <w:rPr>
          <w:color w:val="000000" w:themeColor="text1"/>
          <w:lang w:val="en-IN"/>
        </w:rPr>
        <w:t xml:space="preserve"> using a </w:t>
      </w:r>
      <w:r w:rsidRPr="005678B8">
        <w:rPr>
          <w:b/>
          <w:bCs/>
          <w:color w:val="000000" w:themeColor="text1"/>
          <w:lang w:val="en-IN"/>
        </w:rPr>
        <w:t>Singly Linked List</w:t>
      </w:r>
      <w:r w:rsidRPr="005678B8">
        <w:rPr>
          <w:color w:val="000000" w:themeColor="text1"/>
          <w:lang w:val="en-IN"/>
        </w:rPr>
        <w:t xml:space="preserve"> for efficiently adding, searching, traversing, and deleting tasks. The system demonstrates how linked lists provide dynamic memory allocation and flexibility compared to arrays.</w:t>
      </w:r>
    </w:p>
    <w:p w14:paraId="721B7C1D" w14:textId="755A2BD4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23756B09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Theory</w:t>
      </w:r>
    </w:p>
    <w:p w14:paraId="6A97ED8B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A </w:t>
      </w:r>
      <w:r w:rsidRPr="005678B8">
        <w:rPr>
          <w:b/>
          <w:bCs/>
          <w:color w:val="000000" w:themeColor="text1"/>
          <w:lang w:val="en-IN"/>
        </w:rPr>
        <w:t>Linked List</w:t>
      </w:r>
      <w:r w:rsidRPr="005678B8">
        <w:rPr>
          <w:color w:val="000000" w:themeColor="text1"/>
          <w:lang w:val="en-IN"/>
        </w:rPr>
        <w:t xml:space="preserve"> is a linear data structure where elements are connected through links (references). Unlike arrays, linked lists do not require contiguous memory locations.</w:t>
      </w:r>
    </w:p>
    <w:p w14:paraId="6180CCF4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Types of Linked Lists</w:t>
      </w:r>
    </w:p>
    <w:p w14:paraId="25439637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Singly Linked List</w:t>
      </w:r>
    </w:p>
    <w:p w14:paraId="2CE69333" w14:textId="77777777" w:rsidR="005678B8" w:rsidRPr="005678B8" w:rsidRDefault="005678B8" w:rsidP="005678B8">
      <w:pPr>
        <w:numPr>
          <w:ilvl w:val="0"/>
          <w:numId w:val="2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Each node contains data and a reference to the next node. </w:t>
      </w:r>
    </w:p>
    <w:p w14:paraId="24A9CF7D" w14:textId="77777777" w:rsidR="005678B8" w:rsidRPr="005678B8" w:rsidRDefault="005678B8" w:rsidP="005678B8">
      <w:pPr>
        <w:numPr>
          <w:ilvl w:val="0"/>
          <w:numId w:val="2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Traversal is possible only in one direction. </w:t>
      </w:r>
    </w:p>
    <w:p w14:paraId="2189BE96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Doubly Linked List</w:t>
      </w:r>
    </w:p>
    <w:p w14:paraId="3C61419B" w14:textId="77777777" w:rsidR="005678B8" w:rsidRPr="005678B8" w:rsidRDefault="005678B8" w:rsidP="005678B8">
      <w:pPr>
        <w:numPr>
          <w:ilvl w:val="0"/>
          <w:numId w:val="29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Each node contains references to both previous and next nodes. </w:t>
      </w:r>
    </w:p>
    <w:p w14:paraId="7A1EAB3A" w14:textId="77777777" w:rsidR="005678B8" w:rsidRPr="005678B8" w:rsidRDefault="005678B8" w:rsidP="005678B8">
      <w:pPr>
        <w:numPr>
          <w:ilvl w:val="0"/>
          <w:numId w:val="29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Allows forward and backward traversal. </w:t>
      </w:r>
    </w:p>
    <w:p w14:paraId="059BBAB2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For this exercise, a </w:t>
      </w:r>
      <w:r w:rsidRPr="005678B8">
        <w:rPr>
          <w:b/>
          <w:bCs/>
          <w:color w:val="000000" w:themeColor="text1"/>
          <w:lang w:val="en-IN"/>
        </w:rPr>
        <w:t>Singly Linked List</w:t>
      </w:r>
      <w:r w:rsidRPr="005678B8">
        <w:rPr>
          <w:color w:val="000000" w:themeColor="text1"/>
          <w:lang w:val="en-IN"/>
        </w:rPr>
        <w:t xml:space="preserve"> is used because it is simple and memory efficient.</w:t>
      </w:r>
    </w:p>
    <w:p w14:paraId="4256046C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Advantages of Linked Lists</w:t>
      </w:r>
    </w:p>
    <w:p w14:paraId="78F48131" w14:textId="77777777" w:rsidR="005678B8" w:rsidRPr="005678B8" w:rsidRDefault="005678B8" w:rsidP="005678B8">
      <w:pPr>
        <w:numPr>
          <w:ilvl w:val="0"/>
          <w:numId w:val="30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Dynamic size. </w:t>
      </w:r>
    </w:p>
    <w:p w14:paraId="570D2C76" w14:textId="77777777" w:rsidR="005678B8" w:rsidRPr="005678B8" w:rsidRDefault="005678B8" w:rsidP="005678B8">
      <w:pPr>
        <w:numPr>
          <w:ilvl w:val="0"/>
          <w:numId w:val="30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Efficient insertion and deletion. </w:t>
      </w:r>
    </w:p>
    <w:p w14:paraId="2F6F87DB" w14:textId="77777777" w:rsidR="005678B8" w:rsidRPr="005678B8" w:rsidRDefault="005678B8" w:rsidP="005678B8">
      <w:pPr>
        <w:numPr>
          <w:ilvl w:val="0"/>
          <w:numId w:val="30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No memory wastage due to fixed size. </w:t>
      </w:r>
    </w:p>
    <w:p w14:paraId="64BB9FFE" w14:textId="77777777" w:rsidR="005678B8" w:rsidRPr="005678B8" w:rsidRDefault="005678B8" w:rsidP="005678B8">
      <w:pPr>
        <w:numPr>
          <w:ilvl w:val="0"/>
          <w:numId w:val="30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Better suited for frequently changing data. </w:t>
      </w:r>
    </w:p>
    <w:p w14:paraId="0CF5BF66" w14:textId="464C60DB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4ABC63A7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lastRenderedPageBreak/>
        <w:t>Algorithm</w:t>
      </w:r>
    </w:p>
    <w:p w14:paraId="3847CEF7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Add Task</w:t>
      </w:r>
    </w:p>
    <w:p w14:paraId="35DBB6A4" w14:textId="77777777" w:rsidR="005678B8" w:rsidRPr="005678B8" w:rsidRDefault="005678B8" w:rsidP="005678B8">
      <w:pPr>
        <w:numPr>
          <w:ilvl w:val="0"/>
          <w:numId w:val="31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Create a Task node. </w:t>
      </w:r>
    </w:p>
    <w:p w14:paraId="48FA9469" w14:textId="77777777" w:rsidR="005678B8" w:rsidRPr="005678B8" w:rsidRDefault="005678B8" w:rsidP="005678B8">
      <w:pPr>
        <w:numPr>
          <w:ilvl w:val="0"/>
          <w:numId w:val="31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If the list is empty, make it the head node. </w:t>
      </w:r>
    </w:p>
    <w:p w14:paraId="501C4A06" w14:textId="77777777" w:rsidR="005678B8" w:rsidRPr="005678B8" w:rsidRDefault="005678B8" w:rsidP="005678B8">
      <w:pPr>
        <w:numPr>
          <w:ilvl w:val="0"/>
          <w:numId w:val="31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Otherwise, add it at the end of the list. </w:t>
      </w:r>
    </w:p>
    <w:p w14:paraId="6850A5C3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Search Task</w:t>
      </w:r>
    </w:p>
    <w:p w14:paraId="78F42505" w14:textId="77777777" w:rsidR="005678B8" w:rsidRPr="005678B8" w:rsidRDefault="005678B8" w:rsidP="005678B8">
      <w:pPr>
        <w:numPr>
          <w:ilvl w:val="0"/>
          <w:numId w:val="32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Start from the head node. </w:t>
      </w:r>
    </w:p>
    <w:p w14:paraId="493D2255" w14:textId="77777777" w:rsidR="005678B8" w:rsidRPr="005678B8" w:rsidRDefault="005678B8" w:rsidP="005678B8">
      <w:pPr>
        <w:numPr>
          <w:ilvl w:val="0"/>
          <w:numId w:val="32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Compare task ID with the search ID. </w:t>
      </w:r>
    </w:p>
    <w:p w14:paraId="495AF7E9" w14:textId="77777777" w:rsidR="005678B8" w:rsidRPr="005678B8" w:rsidRDefault="005678B8" w:rsidP="005678B8">
      <w:pPr>
        <w:numPr>
          <w:ilvl w:val="0"/>
          <w:numId w:val="32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If found, display task details. </w:t>
      </w:r>
    </w:p>
    <w:p w14:paraId="41E5881A" w14:textId="77777777" w:rsidR="005678B8" w:rsidRPr="005678B8" w:rsidRDefault="005678B8" w:rsidP="005678B8">
      <w:pPr>
        <w:numPr>
          <w:ilvl w:val="0"/>
          <w:numId w:val="32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Otherwise display "Task Not Found". </w:t>
      </w:r>
    </w:p>
    <w:p w14:paraId="1DA31AD9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Traverse Tasks</w:t>
      </w:r>
    </w:p>
    <w:p w14:paraId="1549C2AA" w14:textId="77777777" w:rsidR="005678B8" w:rsidRPr="005678B8" w:rsidRDefault="005678B8" w:rsidP="005678B8">
      <w:pPr>
        <w:numPr>
          <w:ilvl w:val="0"/>
          <w:numId w:val="33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Start from the head node. </w:t>
      </w:r>
    </w:p>
    <w:p w14:paraId="49BDA057" w14:textId="77777777" w:rsidR="005678B8" w:rsidRPr="005678B8" w:rsidRDefault="005678B8" w:rsidP="005678B8">
      <w:pPr>
        <w:numPr>
          <w:ilvl w:val="0"/>
          <w:numId w:val="33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Display task details. </w:t>
      </w:r>
    </w:p>
    <w:p w14:paraId="0ABD065F" w14:textId="77777777" w:rsidR="005678B8" w:rsidRPr="005678B8" w:rsidRDefault="005678B8" w:rsidP="005678B8">
      <w:pPr>
        <w:numPr>
          <w:ilvl w:val="0"/>
          <w:numId w:val="33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Move to the next node. </w:t>
      </w:r>
    </w:p>
    <w:p w14:paraId="10AA190C" w14:textId="77777777" w:rsidR="005678B8" w:rsidRPr="005678B8" w:rsidRDefault="005678B8" w:rsidP="005678B8">
      <w:pPr>
        <w:numPr>
          <w:ilvl w:val="0"/>
          <w:numId w:val="33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Repeat until the end of the list. </w:t>
      </w:r>
    </w:p>
    <w:p w14:paraId="688F8D1E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Delete Task</w:t>
      </w:r>
    </w:p>
    <w:p w14:paraId="662594BC" w14:textId="77777777" w:rsidR="005678B8" w:rsidRPr="005678B8" w:rsidRDefault="005678B8" w:rsidP="005678B8">
      <w:pPr>
        <w:numPr>
          <w:ilvl w:val="0"/>
          <w:numId w:val="34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Search for the task ID. </w:t>
      </w:r>
    </w:p>
    <w:p w14:paraId="4AC7CC29" w14:textId="77777777" w:rsidR="005678B8" w:rsidRPr="005678B8" w:rsidRDefault="005678B8" w:rsidP="005678B8">
      <w:pPr>
        <w:numPr>
          <w:ilvl w:val="0"/>
          <w:numId w:val="34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If found, update the link of the previous node. </w:t>
      </w:r>
    </w:p>
    <w:p w14:paraId="6DF00EE4" w14:textId="77777777" w:rsidR="005678B8" w:rsidRPr="005678B8" w:rsidRDefault="005678B8" w:rsidP="005678B8">
      <w:pPr>
        <w:numPr>
          <w:ilvl w:val="0"/>
          <w:numId w:val="34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Remove the node from the list. </w:t>
      </w:r>
    </w:p>
    <w:p w14:paraId="2D784467" w14:textId="77777777" w:rsidR="005678B8" w:rsidRPr="005678B8" w:rsidRDefault="005678B8" w:rsidP="005678B8">
      <w:pPr>
        <w:numPr>
          <w:ilvl w:val="0"/>
          <w:numId w:val="34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Display updated task list. </w:t>
      </w:r>
    </w:p>
    <w:p w14:paraId="79E4FBC1" w14:textId="6BB75A11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609B213C" w14:textId="625F9353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 xml:space="preserve">Java </w:t>
      </w:r>
      <w:r>
        <w:rPr>
          <w:b/>
          <w:bCs/>
          <w:color w:val="000000" w:themeColor="text1"/>
          <w:lang w:val="en-IN"/>
        </w:rPr>
        <w:t>Sample</w:t>
      </w:r>
      <w:r w:rsidRPr="005678B8">
        <w:rPr>
          <w:b/>
          <w:bCs/>
          <w:color w:val="000000" w:themeColor="text1"/>
          <w:lang w:val="en-IN"/>
        </w:rPr>
        <w:t xml:space="preserve"> </w:t>
      </w:r>
      <w:proofErr w:type="gramStart"/>
      <w:r w:rsidRPr="005678B8">
        <w:rPr>
          <w:b/>
          <w:bCs/>
          <w:color w:val="000000" w:themeColor="text1"/>
          <w:lang w:val="en-IN"/>
        </w:rPr>
        <w:t xml:space="preserve">Code </w:t>
      </w:r>
      <w:r>
        <w:rPr>
          <w:b/>
          <w:bCs/>
          <w:color w:val="000000" w:themeColor="text1"/>
          <w:lang w:val="en-IN"/>
        </w:rPr>
        <w:t>:</w:t>
      </w:r>
      <w:proofErr w:type="gramEnd"/>
    </w:p>
    <w:p w14:paraId="3A56DA08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lastRenderedPageBreak/>
        <w:t>class Task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int </w:t>
      </w:r>
      <w:proofErr w:type="spellStart"/>
      <w:r w:rsidRPr="005678B8">
        <w:rPr>
          <w:color w:val="000000" w:themeColor="text1"/>
          <w:lang w:val="en-IN"/>
        </w:rPr>
        <w:t>taskId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String </w:t>
      </w:r>
      <w:proofErr w:type="spellStart"/>
      <w:r w:rsidRPr="005678B8">
        <w:rPr>
          <w:color w:val="000000" w:themeColor="text1"/>
          <w:lang w:val="en-IN"/>
        </w:rPr>
        <w:t>taskName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String status;</w:t>
      </w:r>
      <w:r w:rsidRPr="005678B8">
        <w:rPr>
          <w:color w:val="000000" w:themeColor="text1"/>
          <w:lang w:val="en-IN"/>
        </w:rPr>
        <w:br/>
        <w:t xml:space="preserve">    Task next;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public Task(int </w:t>
      </w:r>
      <w:proofErr w:type="spellStart"/>
      <w:r w:rsidRPr="005678B8">
        <w:rPr>
          <w:color w:val="000000" w:themeColor="text1"/>
          <w:lang w:val="en-IN"/>
        </w:rPr>
        <w:t>taskId</w:t>
      </w:r>
      <w:proofErr w:type="spellEnd"/>
      <w:r w:rsidRPr="005678B8">
        <w:rPr>
          <w:color w:val="000000" w:themeColor="text1"/>
          <w:lang w:val="en-IN"/>
        </w:rPr>
        <w:t xml:space="preserve">, String </w:t>
      </w:r>
      <w:proofErr w:type="spellStart"/>
      <w:r w:rsidRPr="005678B8">
        <w:rPr>
          <w:color w:val="000000" w:themeColor="text1"/>
          <w:lang w:val="en-IN"/>
        </w:rPr>
        <w:t>taskName</w:t>
      </w:r>
      <w:proofErr w:type="spellEnd"/>
      <w:r w:rsidRPr="005678B8">
        <w:rPr>
          <w:color w:val="000000" w:themeColor="text1"/>
          <w:lang w:val="en-IN"/>
        </w:rPr>
        <w:t>, String status) {</w:t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this.taskId</w:t>
      </w:r>
      <w:proofErr w:type="spellEnd"/>
      <w:r w:rsidRPr="005678B8">
        <w:rPr>
          <w:color w:val="000000" w:themeColor="text1"/>
          <w:lang w:val="en-IN"/>
        </w:rPr>
        <w:t xml:space="preserve"> = </w:t>
      </w:r>
      <w:proofErr w:type="spellStart"/>
      <w:r w:rsidRPr="005678B8">
        <w:rPr>
          <w:color w:val="000000" w:themeColor="text1"/>
          <w:lang w:val="en-IN"/>
        </w:rPr>
        <w:t>taskId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this.taskName</w:t>
      </w:r>
      <w:proofErr w:type="spellEnd"/>
      <w:r w:rsidRPr="005678B8">
        <w:rPr>
          <w:color w:val="000000" w:themeColor="text1"/>
          <w:lang w:val="en-IN"/>
        </w:rPr>
        <w:t xml:space="preserve"> = </w:t>
      </w:r>
      <w:proofErr w:type="spellStart"/>
      <w:r w:rsidRPr="005678B8">
        <w:rPr>
          <w:color w:val="000000" w:themeColor="text1"/>
          <w:lang w:val="en-IN"/>
        </w:rPr>
        <w:t>taskName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this.status</w:t>
      </w:r>
      <w:proofErr w:type="spellEnd"/>
      <w:r w:rsidRPr="005678B8">
        <w:rPr>
          <w:color w:val="000000" w:themeColor="text1"/>
          <w:lang w:val="en-IN"/>
        </w:rPr>
        <w:t xml:space="preserve"> = status;</w:t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this.next</w:t>
      </w:r>
      <w:proofErr w:type="spellEnd"/>
      <w:r w:rsidRPr="005678B8">
        <w:rPr>
          <w:color w:val="000000" w:themeColor="text1"/>
          <w:lang w:val="en-IN"/>
        </w:rPr>
        <w:t xml:space="preserve"> = null;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  <w:t>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class </w:t>
      </w:r>
      <w:proofErr w:type="spellStart"/>
      <w:r w:rsidRPr="005678B8">
        <w:rPr>
          <w:color w:val="000000" w:themeColor="text1"/>
          <w:lang w:val="en-IN"/>
        </w:rPr>
        <w:t>TaskLinkedList</w:t>
      </w:r>
      <w:proofErr w:type="spellEnd"/>
      <w:r w:rsidRPr="005678B8">
        <w:rPr>
          <w:color w:val="000000" w:themeColor="text1"/>
          <w:lang w:val="en-IN"/>
        </w:rPr>
        <w:t xml:space="preserve">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Task head;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// Add Task</w:t>
      </w:r>
      <w:r w:rsidRPr="005678B8">
        <w:rPr>
          <w:color w:val="000000" w:themeColor="text1"/>
          <w:lang w:val="en-IN"/>
        </w:rPr>
        <w:br/>
        <w:t xml:space="preserve">    public void </w:t>
      </w:r>
      <w:proofErr w:type="spellStart"/>
      <w:r w:rsidRPr="005678B8">
        <w:rPr>
          <w:color w:val="000000" w:themeColor="text1"/>
          <w:lang w:val="en-IN"/>
        </w:rPr>
        <w:t>addTask</w:t>
      </w:r>
      <w:proofErr w:type="spellEnd"/>
      <w:r w:rsidRPr="005678B8">
        <w:rPr>
          <w:color w:val="000000" w:themeColor="text1"/>
          <w:lang w:val="en-IN"/>
        </w:rPr>
        <w:t>(int id, String name, String status)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Task </w:t>
      </w:r>
      <w:proofErr w:type="spellStart"/>
      <w:r w:rsidRPr="005678B8">
        <w:rPr>
          <w:color w:val="000000" w:themeColor="text1"/>
          <w:lang w:val="en-IN"/>
        </w:rPr>
        <w:t>newTask</w:t>
      </w:r>
      <w:proofErr w:type="spellEnd"/>
      <w:r w:rsidRPr="005678B8">
        <w:rPr>
          <w:color w:val="000000" w:themeColor="text1"/>
          <w:lang w:val="en-IN"/>
        </w:rPr>
        <w:t xml:space="preserve"> = new Task(id, name, status);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if (head == null) {</w:t>
      </w:r>
      <w:r w:rsidRPr="005678B8">
        <w:rPr>
          <w:color w:val="000000" w:themeColor="text1"/>
          <w:lang w:val="en-IN"/>
        </w:rPr>
        <w:br/>
        <w:t xml:space="preserve">            head = </w:t>
      </w:r>
      <w:proofErr w:type="spellStart"/>
      <w:r w:rsidRPr="005678B8">
        <w:rPr>
          <w:color w:val="000000" w:themeColor="text1"/>
          <w:lang w:val="en-IN"/>
        </w:rPr>
        <w:t>newTask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} else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Task temp = head;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while (</w:t>
      </w:r>
      <w:proofErr w:type="spellStart"/>
      <w:r w:rsidRPr="005678B8">
        <w:rPr>
          <w:color w:val="000000" w:themeColor="text1"/>
          <w:lang w:val="en-IN"/>
        </w:rPr>
        <w:t>temp.next</w:t>
      </w:r>
      <w:proofErr w:type="spellEnd"/>
      <w:r w:rsidRPr="005678B8">
        <w:rPr>
          <w:color w:val="000000" w:themeColor="text1"/>
          <w:lang w:val="en-IN"/>
        </w:rPr>
        <w:t xml:space="preserve"> != null) {</w:t>
      </w:r>
      <w:r w:rsidRPr="005678B8">
        <w:rPr>
          <w:color w:val="000000" w:themeColor="text1"/>
          <w:lang w:val="en-IN"/>
        </w:rPr>
        <w:br/>
        <w:t xml:space="preserve">                temp = </w:t>
      </w:r>
      <w:proofErr w:type="spellStart"/>
      <w:r w:rsidRPr="005678B8">
        <w:rPr>
          <w:color w:val="000000" w:themeColor="text1"/>
          <w:lang w:val="en-IN"/>
        </w:rPr>
        <w:t>temp.next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br/>
        <w:t xml:space="preserve">            </w:t>
      </w:r>
      <w:proofErr w:type="spellStart"/>
      <w:r w:rsidRPr="005678B8">
        <w:rPr>
          <w:color w:val="000000" w:themeColor="text1"/>
          <w:lang w:val="en-IN"/>
        </w:rPr>
        <w:t>temp.next</w:t>
      </w:r>
      <w:proofErr w:type="spellEnd"/>
      <w:r w:rsidRPr="005678B8">
        <w:rPr>
          <w:color w:val="000000" w:themeColor="text1"/>
          <w:lang w:val="en-IN"/>
        </w:rPr>
        <w:t xml:space="preserve"> = </w:t>
      </w:r>
      <w:proofErr w:type="spellStart"/>
      <w:r w:rsidRPr="005678B8">
        <w:rPr>
          <w:color w:val="000000" w:themeColor="text1"/>
          <w:lang w:val="en-IN"/>
        </w:rPr>
        <w:t>newTask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// Search Task</w:t>
      </w:r>
      <w:r w:rsidRPr="005678B8">
        <w:rPr>
          <w:color w:val="000000" w:themeColor="text1"/>
          <w:lang w:val="en-IN"/>
        </w:rPr>
        <w:br/>
        <w:t xml:space="preserve">    public void </w:t>
      </w:r>
      <w:proofErr w:type="spellStart"/>
      <w:r w:rsidRPr="005678B8">
        <w:rPr>
          <w:color w:val="000000" w:themeColor="text1"/>
          <w:lang w:val="en-IN"/>
        </w:rPr>
        <w:t>searchTask</w:t>
      </w:r>
      <w:proofErr w:type="spellEnd"/>
      <w:r w:rsidRPr="005678B8">
        <w:rPr>
          <w:color w:val="000000" w:themeColor="text1"/>
          <w:lang w:val="en-IN"/>
        </w:rPr>
        <w:t>(int id)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Task temp = head;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while (temp != null)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if (</w:t>
      </w:r>
      <w:proofErr w:type="spellStart"/>
      <w:r w:rsidRPr="005678B8">
        <w:rPr>
          <w:color w:val="000000" w:themeColor="text1"/>
          <w:lang w:val="en-IN"/>
        </w:rPr>
        <w:t>temp.taskId</w:t>
      </w:r>
      <w:proofErr w:type="spellEnd"/>
      <w:r w:rsidRPr="005678B8">
        <w:rPr>
          <w:color w:val="000000" w:themeColor="text1"/>
          <w:lang w:val="en-IN"/>
        </w:rPr>
        <w:t xml:space="preserve"> == id)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        "Task Found: " +</w:t>
      </w:r>
      <w:r w:rsidRPr="005678B8">
        <w:rPr>
          <w:color w:val="000000" w:themeColor="text1"/>
          <w:lang w:val="en-IN"/>
        </w:rPr>
        <w:br/>
        <w:t xml:space="preserve">                        </w:t>
      </w:r>
      <w:proofErr w:type="spellStart"/>
      <w:r w:rsidRPr="005678B8">
        <w:rPr>
          <w:color w:val="000000" w:themeColor="text1"/>
          <w:lang w:val="en-IN"/>
        </w:rPr>
        <w:t>temp.taskId</w:t>
      </w:r>
      <w:proofErr w:type="spellEnd"/>
      <w:r w:rsidRPr="005678B8">
        <w:rPr>
          <w:color w:val="000000" w:themeColor="text1"/>
          <w:lang w:val="en-IN"/>
        </w:rPr>
        <w:t xml:space="preserve"> + " " +</w:t>
      </w:r>
      <w:r w:rsidRPr="005678B8">
        <w:rPr>
          <w:color w:val="000000" w:themeColor="text1"/>
          <w:lang w:val="en-IN"/>
        </w:rPr>
        <w:br/>
        <w:t xml:space="preserve">                        </w:t>
      </w:r>
      <w:proofErr w:type="spellStart"/>
      <w:r w:rsidRPr="005678B8">
        <w:rPr>
          <w:color w:val="000000" w:themeColor="text1"/>
          <w:lang w:val="en-IN"/>
        </w:rPr>
        <w:t>temp.taskName</w:t>
      </w:r>
      <w:proofErr w:type="spellEnd"/>
      <w:r w:rsidRPr="005678B8">
        <w:rPr>
          <w:color w:val="000000" w:themeColor="text1"/>
          <w:lang w:val="en-IN"/>
        </w:rPr>
        <w:t xml:space="preserve"> + " " +</w:t>
      </w:r>
      <w:r w:rsidRPr="005678B8">
        <w:rPr>
          <w:color w:val="000000" w:themeColor="text1"/>
          <w:lang w:val="en-IN"/>
        </w:rPr>
        <w:br/>
        <w:t xml:space="preserve">                        </w:t>
      </w:r>
      <w:proofErr w:type="spellStart"/>
      <w:r w:rsidRPr="005678B8">
        <w:rPr>
          <w:color w:val="000000" w:themeColor="text1"/>
          <w:lang w:val="en-IN"/>
        </w:rPr>
        <w:t>temp.status</w:t>
      </w:r>
      <w:proofErr w:type="spellEnd"/>
      <w:r w:rsidRPr="005678B8">
        <w:rPr>
          <w:color w:val="000000" w:themeColor="text1"/>
          <w:lang w:val="en-IN"/>
        </w:rPr>
        <w:t>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    return;</w:t>
      </w:r>
      <w:r w:rsidRPr="005678B8">
        <w:rPr>
          <w:color w:val="000000" w:themeColor="text1"/>
          <w:lang w:val="en-IN"/>
        </w:rPr>
        <w:br/>
        <w:t xml:space="preserve">    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temp = </w:t>
      </w:r>
      <w:proofErr w:type="spellStart"/>
      <w:r w:rsidRPr="005678B8">
        <w:rPr>
          <w:color w:val="000000" w:themeColor="text1"/>
          <w:lang w:val="en-IN"/>
        </w:rPr>
        <w:t>temp.next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("Task Not Found");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// Traverse Tasks</w:t>
      </w:r>
      <w:r w:rsidRPr="005678B8">
        <w:rPr>
          <w:color w:val="000000" w:themeColor="text1"/>
          <w:lang w:val="en-IN"/>
        </w:rPr>
        <w:br/>
        <w:t xml:space="preserve">    public void </w:t>
      </w:r>
      <w:proofErr w:type="spellStart"/>
      <w:r w:rsidRPr="005678B8">
        <w:rPr>
          <w:color w:val="000000" w:themeColor="text1"/>
          <w:lang w:val="en-IN"/>
        </w:rPr>
        <w:t>displayTasks</w:t>
      </w:r>
      <w:proofErr w:type="spellEnd"/>
      <w:r w:rsidRPr="005678B8">
        <w:rPr>
          <w:color w:val="000000" w:themeColor="text1"/>
          <w:lang w:val="en-IN"/>
        </w:rPr>
        <w:t>()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Task temp = head;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br/>
        <w:t xml:space="preserve">        while (temp != null)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    </w:t>
      </w:r>
      <w:proofErr w:type="spellStart"/>
      <w:r w:rsidRPr="005678B8">
        <w:rPr>
          <w:color w:val="000000" w:themeColor="text1"/>
          <w:lang w:val="en-IN"/>
        </w:rPr>
        <w:t>temp.taskId</w:t>
      </w:r>
      <w:proofErr w:type="spellEnd"/>
      <w:r w:rsidRPr="005678B8">
        <w:rPr>
          <w:color w:val="000000" w:themeColor="text1"/>
          <w:lang w:val="en-IN"/>
        </w:rPr>
        <w:t xml:space="preserve"> + " " +</w:t>
      </w:r>
      <w:r w:rsidRPr="005678B8">
        <w:rPr>
          <w:color w:val="000000" w:themeColor="text1"/>
          <w:lang w:val="en-IN"/>
        </w:rPr>
        <w:br/>
        <w:t xml:space="preserve">                    </w:t>
      </w:r>
      <w:proofErr w:type="spellStart"/>
      <w:r w:rsidRPr="005678B8">
        <w:rPr>
          <w:color w:val="000000" w:themeColor="text1"/>
          <w:lang w:val="en-IN"/>
        </w:rPr>
        <w:t>temp.taskName</w:t>
      </w:r>
      <w:proofErr w:type="spellEnd"/>
      <w:r w:rsidRPr="005678B8">
        <w:rPr>
          <w:color w:val="000000" w:themeColor="text1"/>
          <w:lang w:val="en-IN"/>
        </w:rPr>
        <w:t xml:space="preserve"> + " " +</w:t>
      </w:r>
      <w:r w:rsidRPr="005678B8">
        <w:rPr>
          <w:color w:val="000000" w:themeColor="text1"/>
          <w:lang w:val="en-IN"/>
        </w:rPr>
        <w:br/>
        <w:t xml:space="preserve">                    </w:t>
      </w:r>
      <w:proofErr w:type="spellStart"/>
      <w:r w:rsidRPr="005678B8">
        <w:rPr>
          <w:color w:val="000000" w:themeColor="text1"/>
          <w:lang w:val="en-IN"/>
        </w:rPr>
        <w:t>temp.status</w:t>
      </w:r>
      <w:proofErr w:type="spellEnd"/>
      <w:r w:rsidRPr="005678B8">
        <w:rPr>
          <w:color w:val="000000" w:themeColor="text1"/>
          <w:lang w:val="en-IN"/>
        </w:rPr>
        <w:t>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temp = </w:t>
      </w:r>
      <w:proofErr w:type="spellStart"/>
      <w:r w:rsidRPr="005678B8">
        <w:rPr>
          <w:color w:val="000000" w:themeColor="text1"/>
          <w:lang w:val="en-IN"/>
        </w:rPr>
        <w:t>temp.next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// Delete Task</w:t>
      </w:r>
      <w:r w:rsidRPr="005678B8">
        <w:rPr>
          <w:color w:val="000000" w:themeColor="text1"/>
          <w:lang w:val="en-IN"/>
        </w:rPr>
        <w:br/>
        <w:t xml:space="preserve">    public void </w:t>
      </w:r>
      <w:proofErr w:type="spellStart"/>
      <w:r w:rsidRPr="005678B8">
        <w:rPr>
          <w:color w:val="000000" w:themeColor="text1"/>
          <w:lang w:val="en-IN"/>
        </w:rPr>
        <w:t>deleteTask</w:t>
      </w:r>
      <w:proofErr w:type="spellEnd"/>
      <w:r w:rsidRPr="005678B8">
        <w:rPr>
          <w:color w:val="000000" w:themeColor="text1"/>
          <w:lang w:val="en-IN"/>
        </w:rPr>
        <w:t>(int id)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if (head == null)</w:t>
      </w:r>
      <w:r w:rsidRPr="005678B8">
        <w:rPr>
          <w:color w:val="000000" w:themeColor="text1"/>
          <w:lang w:val="en-IN"/>
        </w:rPr>
        <w:br/>
        <w:t xml:space="preserve">            return;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if (</w:t>
      </w:r>
      <w:proofErr w:type="spellStart"/>
      <w:r w:rsidRPr="005678B8">
        <w:rPr>
          <w:color w:val="000000" w:themeColor="text1"/>
          <w:lang w:val="en-IN"/>
        </w:rPr>
        <w:t>head.taskId</w:t>
      </w:r>
      <w:proofErr w:type="spellEnd"/>
      <w:r w:rsidRPr="005678B8">
        <w:rPr>
          <w:color w:val="000000" w:themeColor="text1"/>
          <w:lang w:val="en-IN"/>
        </w:rPr>
        <w:t xml:space="preserve"> == id) {</w:t>
      </w:r>
      <w:r w:rsidRPr="005678B8">
        <w:rPr>
          <w:color w:val="000000" w:themeColor="text1"/>
          <w:lang w:val="en-IN"/>
        </w:rPr>
        <w:br/>
        <w:t xml:space="preserve">            head = </w:t>
      </w:r>
      <w:proofErr w:type="spellStart"/>
      <w:r w:rsidRPr="005678B8">
        <w:rPr>
          <w:color w:val="000000" w:themeColor="text1"/>
          <w:lang w:val="en-IN"/>
        </w:rPr>
        <w:t>head.next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    return;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Task current = head;</w:t>
      </w:r>
      <w:r w:rsidRPr="005678B8">
        <w:rPr>
          <w:color w:val="000000" w:themeColor="text1"/>
          <w:lang w:val="en-IN"/>
        </w:rPr>
        <w:br/>
        <w:t xml:space="preserve">        Task previous = null;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while (current != null &amp;&amp;</w:t>
      </w:r>
      <w:r w:rsidRPr="005678B8">
        <w:rPr>
          <w:color w:val="000000" w:themeColor="text1"/>
          <w:lang w:val="en-IN"/>
        </w:rPr>
        <w:br/>
        <w:t xml:space="preserve">               </w:t>
      </w:r>
      <w:proofErr w:type="spellStart"/>
      <w:r w:rsidRPr="005678B8">
        <w:rPr>
          <w:color w:val="000000" w:themeColor="text1"/>
          <w:lang w:val="en-IN"/>
        </w:rPr>
        <w:t>current.taskId</w:t>
      </w:r>
      <w:proofErr w:type="spellEnd"/>
      <w:r w:rsidRPr="005678B8">
        <w:rPr>
          <w:color w:val="000000" w:themeColor="text1"/>
          <w:lang w:val="en-IN"/>
        </w:rPr>
        <w:t xml:space="preserve"> != id)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previous = current;</w:t>
      </w:r>
      <w:r w:rsidRPr="005678B8">
        <w:rPr>
          <w:color w:val="000000" w:themeColor="text1"/>
          <w:lang w:val="en-IN"/>
        </w:rPr>
        <w:br/>
        <w:t xml:space="preserve">            current = </w:t>
      </w:r>
      <w:proofErr w:type="spellStart"/>
      <w:r w:rsidRPr="005678B8">
        <w:rPr>
          <w:color w:val="000000" w:themeColor="text1"/>
          <w:lang w:val="en-IN"/>
        </w:rPr>
        <w:t>current.next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t xml:space="preserve">        if (current != null) {</w:t>
      </w:r>
      <w:r w:rsidRPr="005678B8">
        <w:rPr>
          <w:color w:val="000000" w:themeColor="text1"/>
          <w:lang w:val="en-IN"/>
        </w:rPr>
        <w:br/>
        <w:t xml:space="preserve">            </w:t>
      </w:r>
      <w:proofErr w:type="spellStart"/>
      <w:r w:rsidRPr="005678B8">
        <w:rPr>
          <w:color w:val="000000" w:themeColor="text1"/>
          <w:lang w:val="en-IN"/>
        </w:rPr>
        <w:t>previous.next</w:t>
      </w:r>
      <w:proofErr w:type="spellEnd"/>
      <w:r w:rsidRPr="005678B8">
        <w:rPr>
          <w:color w:val="000000" w:themeColor="text1"/>
          <w:lang w:val="en-IN"/>
        </w:rPr>
        <w:t xml:space="preserve"> = </w:t>
      </w:r>
      <w:proofErr w:type="spellStart"/>
      <w:r w:rsidRPr="005678B8">
        <w:rPr>
          <w:color w:val="000000" w:themeColor="text1"/>
          <w:lang w:val="en-IN"/>
        </w:rPr>
        <w:t>current.next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  <w:t>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>public class Main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public static void main(String[] </w:t>
      </w:r>
      <w:proofErr w:type="spellStart"/>
      <w:r w:rsidRPr="005678B8">
        <w:rPr>
          <w:color w:val="000000" w:themeColor="text1"/>
          <w:lang w:val="en-IN"/>
        </w:rPr>
        <w:t>args</w:t>
      </w:r>
      <w:proofErr w:type="spellEnd"/>
      <w:r w:rsidRPr="005678B8">
        <w:rPr>
          <w:color w:val="000000" w:themeColor="text1"/>
          <w:lang w:val="en-IN"/>
        </w:rPr>
        <w:t>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TaskLinkedList</w:t>
      </w:r>
      <w:proofErr w:type="spellEnd"/>
      <w:r w:rsidRPr="005678B8">
        <w:rPr>
          <w:color w:val="000000" w:themeColor="text1"/>
          <w:lang w:val="en-IN"/>
        </w:rPr>
        <w:t xml:space="preserve"> </w:t>
      </w:r>
      <w:proofErr w:type="spellStart"/>
      <w:r w:rsidRPr="005678B8">
        <w:rPr>
          <w:color w:val="000000" w:themeColor="text1"/>
          <w:lang w:val="en-IN"/>
        </w:rPr>
        <w:t>taskList</w:t>
      </w:r>
      <w:proofErr w:type="spellEnd"/>
      <w:r w:rsidRPr="005678B8">
        <w:rPr>
          <w:color w:val="000000" w:themeColor="text1"/>
          <w:lang w:val="en-IN"/>
        </w:rPr>
        <w:t xml:space="preserve"> =</w:t>
      </w:r>
      <w:r w:rsidRPr="005678B8">
        <w:rPr>
          <w:color w:val="000000" w:themeColor="text1"/>
          <w:lang w:val="en-IN"/>
        </w:rPr>
        <w:br/>
        <w:t xml:space="preserve">                new </w:t>
      </w:r>
      <w:proofErr w:type="spellStart"/>
      <w:r w:rsidRPr="005678B8">
        <w:rPr>
          <w:color w:val="000000" w:themeColor="text1"/>
          <w:lang w:val="en-IN"/>
        </w:rPr>
        <w:t>TaskLinkedList</w:t>
      </w:r>
      <w:proofErr w:type="spellEnd"/>
      <w:r w:rsidRPr="005678B8">
        <w:rPr>
          <w:color w:val="000000" w:themeColor="text1"/>
          <w:lang w:val="en-IN"/>
        </w:rPr>
        <w:t>();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taskList.addTask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101,</w:t>
      </w:r>
      <w:r w:rsidRPr="005678B8">
        <w:rPr>
          <w:color w:val="000000" w:themeColor="text1"/>
          <w:lang w:val="en-IN"/>
        </w:rPr>
        <w:br/>
        <w:t xml:space="preserve">                "Design Database",</w:t>
      </w:r>
      <w:r w:rsidRPr="005678B8">
        <w:rPr>
          <w:color w:val="000000" w:themeColor="text1"/>
          <w:lang w:val="en-IN"/>
        </w:rPr>
        <w:br/>
        <w:t xml:space="preserve">                "Pending");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taskList.addTask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102,</w:t>
      </w:r>
      <w:r w:rsidRPr="005678B8">
        <w:rPr>
          <w:color w:val="000000" w:themeColor="text1"/>
          <w:lang w:val="en-IN"/>
        </w:rPr>
        <w:br/>
        <w:t xml:space="preserve">                "Develop UI",</w:t>
      </w:r>
      <w:r w:rsidRPr="005678B8">
        <w:rPr>
          <w:color w:val="000000" w:themeColor="text1"/>
          <w:lang w:val="en-IN"/>
        </w:rPr>
        <w:br/>
        <w:t xml:space="preserve">                "In Progress");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taskList.addTask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103,</w:t>
      </w:r>
      <w:r w:rsidRPr="005678B8">
        <w:rPr>
          <w:color w:val="000000" w:themeColor="text1"/>
          <w:lang w:val="en-IN"/>
        </w:rPr>
        <w:br/>
        <w:t xml:space="preserve">                "Testing",</w:t>
      </w:r>
      <w:r w:rsidRPr="005678B8">
        <w:rPr>
          <w:color w:val="000000" w:themeColor="text1"/>
          <w:lang w:val="en-IN"/>
        </w:rPr>
        <w:br/>
        <w:t xml:space="preserve">                "Pending");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"Tasks in Linked List:");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taskList.displayTasks</w:t>
      </w:r>
      <w:proofErr w:type="spellEnd"/>
      <w:r w:rsidRPr="005678B8">
        <w:rPr>
          <w:color w:val="000000" w:themeColor="text1"/>
          <w:lang w:val="en-IN"/>
        </w:rPr>
        <w:t>();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"\</w:t>
      </w:r>
      <w:proofErr w:type="spellStart"/>
      <w:r w:rsidRPr="005678B8">
        <w:rPr>
          <w:color w:val="000000" w:themeColor="text1"/>
          <w:lang w:val="en-IN"/>
        </w:rPr>
        <w:t>nSearching</w:t>
      </w:r>
      <w:proofErr w:type="spellEnd"/>
      <w:r w:rsidRPr="005678B8">
        <w:rPr>
          <w:color w:val="000000" w:themeColor="text1"/>
          <w:lang w:val="en-IN"/>
        </w:rPr>
        <w:t xml:space="preserve"> Task 102:");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taskList.searchTask</w:t>
      </w:r>
      <w:proofErr w:type="spellEnd"/>
      <w:r w:rsidRPr="005678B8">
        <w:rPr>
          <w:color w:val="000000" w:themeColor="text1"/>
          <w:lang w:val="en-IN"/>
        </w:rPr>
        <w:t>(102);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taskList.deleteTask</w:t>
      </w:r>
      <w:proofErr w:type="spellEnd"/>
      <w:r w:rsidRPr="005678B8">
        <w:rPr>
          <w:color w:val="000000" w:themeColor="text1"/>
          <w:lang w:val="en-IN"/>
        </w:rPr>
        <w:t>(102);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"\</w:t>
      </w:r>
      <w:proofErr w:type="spellStart"/>
      <w:r w:rsidRPr="005678B8">
        <w:rPr>
          <w:color w:val="000000" w:themeColor="text1"/>
          <w:lang w:val="en-IN"/>
        </w:rPr>
        <w:t>nTasks</w:t>
      </w:r>
      <w:proofErr w:type="spellEnd"/>
      <w:r w:rsidRPr="005678B8">
        <w:rPr>
          <w:color w:val="000000" w:themeColor="text1"/>
          <w:lang w:val="en-IN"/>
        </w:rPr>
        <w:t xml:space="preserve"> After Deletion:");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taskList.displayTasks</w:t>
      </w:r>
      <w:proofErr w:type="spellEnd"/>
      <w:r w:rsidRPr="005678B8">
        <w:rPr>
          <w:color w:val="000000" w:themeColor="text1"/>
          <w:lang w:val="en-IN"/>
        </w:rPr>
        <w:t>();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  <w:t>}</w:t>
      </w:r>
    </w:p>
    <w:p w14:paraId="330A0C9E" w14:textId="6071194C" w:rsidR="005678B8" w:rsidRPr="005678B8" w:rsidRDefault="005678B8" w:rsidP="006048A5">
      <w:pPr>
        <w:spacing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7743E4A" w14:textId="3A2EDE11" w:rsidR="004E5AFA" w:rsidRPr="006048A5" w:rsidRDefault="005678B8" w:rsidP="006048A5">
      <w:pPr>
        <w:spacing w:line="360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0787455D" wp14:editId="3C4E03DE">
            <wp:extent cx="3482340" cy="2065020"/>
            <wp:effectExtent l="0" t="0" r="3810" b="0"/>
            <wp:docPr id="74468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85432" name=""/>
                    <pic:cNvPicPr/>
                  </pic:nvPicPr>
                  <pic:blipFill rotWithShape="1">
                    <a:blip r:embed="rId10"/>
                    <a:srcRect l="19185" t="32390" r="3225" b="9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5F50" w:rsidRPr="006048A5">
        <w:rPr>
          <w:color w:val="000000" w:themeColor="text1"/>
        </w:rPr>
        <w:br w:type="page"/>
      </w:r>
    </w:p>
    <w:p w14:paraId="4186A6AD" w14:textId="77777777" w:rsidR="004E5AFA" w:rsidRPr="006048A5" w:rsidRDefault="00635F50" w:rsidP="006048A5">
      <w:pPr>
        <w:pStyle w:val="Heading1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lastRenderedPageBreak/>
        <w:t>Exercise 6: Library Management System</w:t>
      </w:r>
    </w:p>
    <w:p w14:paraId="75B1B223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Objective</w:t>
      </w:r>
    </w:p>
    <w:p w14:paraId="3D0BE10D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To implement </w:t>
      </w:r>
      <w:r w:rsidRPr="005678B8">
        <w:rPr>
          <w:b/>
          <w:bCs/>
          <w:color w:val="000000" w:themeColor="text1"/>
          <w:lang w:val="en-IN"/>
        </w:rPr>
        <w:t>Linear Search</w:t>
      </w:r>
      <w:r w:rsidRPr="005678B8">
        <w:rPr>
          <w:color w:val="000000" w:themeColor="text1"/>
          <w:lang w:val="en-IN"/>
        </w:rPr>
        <w:t xml:space="preserve"> and </w:t>
      </w:r>
      <w:r w:rsidRPr="005678B8">
        <w:rPr>
          <w:b/>
          <w:bCs/>
          <w:color w:val="000000" w:themeColor="text1"/>
          <w:lang w:val="en-IN"/>
        </w:rPr>
        <w:t>Binary Search</w:t>
      </w:r>
      <w:r w:rsidRPr="005678B8">
        <w:rPr>
          <w:color w:val="000000" w:themeColor="text1"/>
          <w:lang w:val="en-IN"/>
        </w:rPr>
        <w:t xml:space="preserve"> algorithms for searching books by title in a Library Management System and compare their performance using time complexity analysis.</w:t>
      </w:r>
    </w:p>
    <w:p w14:paraId="0BC57EC7" w14:textId="22A4133B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329D3D9C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Theory</w:t>
      </w:r>
    </w:p>
    <w:p w14:paraId="55514EAE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Searching is an essential operation in a library management system because users frequently search for books by title, author, or book ID.</w:t>
      </w:r>
    </w:p>
    <w:p w14:paraId="2B444E37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Linear Search</w:t>
      </w:r>
    </w:p>
    <w:p w14:paraId="7679681F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Linear Search checks each book one by one until the required book is found.</w:t>
      </w:r>
    </w:p>
    <w:p w14:paraId="2A9C6CCB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Binary Search</w:t>
      </w:r>
    </w:p>
    <w:p w14:paraId="4E066137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Binary Search works only on sorted data. It repeatedly divides the search space into two halves, making it much faster for large datasets.</w:t>
      </w:r>
    </w:p>
    <w:p w14:paraId="65CC6108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857"/>
        <w:gridCol w:w="1489"/>
      </w:tblGrid>
      <w:tr w:rsidR="005678B8" w:rsidRPr="005678B8" w14:paraId="5DEF2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358E1" w14:textId="77777777" w:rsidR="005678B8" w:rsidRPr="005678B8" w:rsidRDefault="005678B8" w:rsidP="005678B8">
            <w:pPr>
              <w:spacing w:line="360" w:lineRule="auto"/>
              <w:rPr>
                <w:b/>
                <w:bCs/>
                <w:color w:val="000000" w:themeColor="text1"/>
                <w:lang w:val="en-IN"/>
              </w:rPr>
            </w:pPr>
            <w:r w:rsidRPr="005678B8">
              <w:rPr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659BF0" w14:textId="77777777" w:rsidR="005678B8" w:rsidRPr="005678B8" w:rsidRDefault="005678B8" w:rsidP="005678B8">
            <w:pPr>
              <w:spacing w:line="360" w:lineRule="auto"/>
              <w:rPr>
                <w:b/>
                <w:bCs/>
                <w:color w:val="000000" w:themeColor="text1"/>
                <w:lang w:val="en-IN"/>
              </w:rPr>
            </w:pPr>
            <w:r w:rsidRPr="005678B8">
              <w:rPr>
                <w:b/>
                <w:bCs/>
                <w:color w:val="000000" w:themeColor="text1"/>
                <w:lang w:val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01C04C1" w14:textId="77777777" w:rsidR="005678B8" w:rsidRPr="005678B8" w:rsidRDefault="005678B8" w:rsidP="005678B8">
            <w:pPr>
              <w:spacing w:line="360" w:lineRule="auto"/>
              <w:rPr>
                <w:b/>
                <w:bCs/>
                <w:color w:val="000000" w:themeColor="text1"/>
                <w:lang w:val="en-IN"/>
              </w:rPr>
            </w:pPr>
            <w:r w:rsidRPr="005678B8">
              <w:rPr>
                <w:b/>
                <w:bCs/>
                <w:color w:val="000000" w:themeColor="text1"/>
                <w:lang w:val="en-IN"/>
              </w:rPr>
              <w:t>Binary Search</w:t>
            </w:r>
          </w:p>
        </w:tc>
      </w:tr>
      <w:tr w:rsidR="005678B8" w:rsidRPr="005678B8" w14:paraId="4945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4D2B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690249ED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Sorted or Unsorted</w:t>
            </w:r>
          </w:p>
        </w:tc>
        <w:tc>
          <w:tcPr>
            <w:tcW w:w="0" w:type="auto"/>
            <w:vAlign w:val="center"/>
            <w:hideMark/>
          </w:tcPr>
          <w:p w14:paraId="17DB0B1A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Sorted Only</w:t>
            </w:r>
          </w:p>
        </w:tc>
      </w:tr>
      <w:tr w:rsidR="005678B8" w:rsidRPr="005678B8" w14:paraId="76E46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A0B6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25716F9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proofErr w:type="gramStart"/>
            <w:r w:rsidRPr="005678B8">
              <w:rPr>
                <w:color w:val="000000" w:themeColor="text1"/>
                <w:lang w:val="en-IN"/>
              </w:rPr>
              <w:t>O(</w:t>
            </w:r>
            <w:proofErr w:type="gramEnd"/>
            <w:r w:rsidRPr="005678B8">
              <w:rPr>
                <w:color w:val="000000" w:themeColor="text1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219126A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proofErr w:type="gramStart"/>
            <w:r w:rsidRPr="005678B8">
              <w:rPr>
                <w:color w:val="000000" w:themeColor="text1"/>
                <w:lang w:val="en-IN"/>
              </w:rPr>
              <w:t>O(</w:t>
            </w:r>
            <w:proofErr w:type="gramEnd"/>
            <w:r w:rsidRPr="005678B8">
              <w:rPr>
                <w:color w:val="000000" w:themeColor="text1"/>
                <w:lang w:val="en-IN"/>
              </w:rPr>
              <w:t>1)</w:t>
            </w:r>
          </w:p>
        </w:tc>
      </w:tr>
      <w:tr w:rsidR="005678B8" w:rsidRPr="005678B8" w14:paraId="37C5F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9B7A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F31622C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4901D6E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proofErr w:type="gramStart"/>
            <w:r w:rsidRPr="005678B8">
              <w:rPr>
                <w:color w:val="000000" w:themeColor="text1"/>
                <w:lang w:val="en-IN"/>
              </w:rPr>
              <w:t>O(</w:t>
            </w:r>
            <w:proofErr w:type="gramEnd"/>
            <w:r w:rsidRPr="005678B8">
              <w:rPr>
                <w:color w:val="000000" w:themeColor="text1"/>
                <w:lang w:val="en-IN"/>
              </w:rPr>
              <w:t>log n)</w:t>
            </w:r>
          </w:p>
        </w:tc>
      </w:tr>
      <w:tr w:rsidR="005678B8" w:rsidRPr="005678B8" w14:paraId="0EF0F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9097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CBDC228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6CE2F14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proofErr w:type="gramStart"/>
            <w:r w:rsidRPr="005678B8">
              <w:rPr>
                <w:color w:val="000000" w:themeColor="text1"/>
                <w:lang w:val="en-IN"/>
              </w:rPr>
              <w:t>O(</w:t>
            </w:r>
            <w:proofErr w:type="gramEnd"/>
            <w:r w:rsidRPr="005678B8">
              <w:rPr>
                <w:color w:val="000000" w:themeColor="text1"/>
                <w:lang w:val="en-IN"/>
              </w:rPr>
              <w:t>log n)</w:t>
            </w:r>
          </w:p>
        </w:tc>
      </w:tr>
      <w:tr w:rsidR="005678B8" w:rsidRPr="005678B8" w14:paraId="7648E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89F6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F747FF4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435D8876" w14:textId="77777777" w:rsidR="005678B8" w:rsidRPr="005678B8" w:rsidRDefault="005678B8" w:rsidP="005678B8">
            <w:pPr>
              <w:spacing w:line="360" w:lineRule="auto"/>
              <w:rPr>
                <w:color w:val="000000" w:themeColor="text1"/>
                <w:lang w:val="en-IN"/>
              </w:rPr>
            </w:pPr>
            <w:r w:rsidRPr="005678B8">
              <w:rPr>
                <w:color w:val="000000" w:themeColor="text1"/>
                <w:lang w:val="en-IN"/>
              </w:rPr>
              <w:t>More Efficient</w:t>
            </w:r>
          </w:p>
        </w:tc>
      </w:tr>
    </w:tbl>
    <w:p w14:paraId="6513BAC6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Binary Search is preferred for large libraries where books are stored in sorted order.</w:t>
      </w:r>
    </w:p>
    <w:p w14:paraId="40F11991" w14:textId="0B827EBA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7C6EAF22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lastRenderedPageBreak/>
        <w:t>Algorithm</w:t>
      </w:r>
    </w:p>
    <w:p w14:paraId="3D4194ED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Linear Search</w:t>
      </w:r>
    </w:p>
    <w:p w14:paraId="17FB1F64" w14:textId="77777777" w:rsidR="005678B8" w:rsidRPr="005678B8" w:rsidRDefault="005678B8" w:rsidP="005678B8">
      <w:pPr>
        <w:numPr>
          <w:ilvl w:val="0"/>
          <w:numId w:val="35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Create a Book class. </w:t>
      </w:r>
    </w:p>
    <w:p w14:paraId="17F00A42" w14:textId="77777777" w:rsidR="005678B8" w:rsidRPr="005678B8" w:rsidRDefault="005678B8" w:rsidP="005678B8">
      <w:pPr>
        <w:numPr>
          <w:ilvl w:val="0"/>
          <w:numId w:val="35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Store books in an array. </w:t>
      </w:r>
    </w:p>
    <w:p w14:paraId="6EC65207" w14:textId="77777777" w:rsidR="005678B8" w:rsidRPr="005678B8" w:rsidRDefault="005678B8" w:rsidP="005678B8">
      <w:pPr>
        <w:numPr>
          <w:ilvl w:val="0"/>
          <w:numId w:val="35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Start from the first book. </w:t>
      </w:r>
    </w:p>
    <w:p w14:paraId="4945BE65" w14:textId="77777777" w:rsidR="005678B8" w:rsidRPr="005678B8" w:rsidRDefault="005678B8" w:rsidP="005678B8">
      <w:pPr>
        <w:numPr>
          <w:ilvl w:val="0"/>
          <w:numId w:val="35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Compare each title with the search title. </w:t>
      </w:r>
    </w:p>
    <w:p w14:paraId="13A5F93E" w14:textId="77777777" w:rsidR="005678B8" w:rsidRPr="005678B8" w:rsidRDefault="005678B8" w:rsidP="005678B8">
      <w:pPr>
        <w:numPr>
          <w:ilvl w:val="0"/>
          <w:numId w:val="35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If found, display the book details. </w:t>
      </w:r>
    </w:p>
    <w:p w14:paraId="61577D1D" w14:textId="77777777" w:rsidR="005678B8" w:rsidRPr="005678B8" w:rsidRDefault="005678B8" w:rsidP="005678B8">
      <w:pPr>
        <w:numPr>
          <w:ilvl w:val="0"/>
          <w:numId w:val="35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Otherwise display "Book Not Found". </w:t>
      </w:r>
    </w:p>
    <w:p w14:paraId="7467A736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Binary Search</w:t>
      </w:r>
    </w:p>
    <w:p w14:paraId="4786AF1D" w14:textId="77777777" w:rsidR="005678B8" w:rsidRPr="005678B8" w:rsidRDefault="005678B8" w:rsidP="005678B8">
      <w:pPr>
        <w:numPr>
          <w:ilvl w:val="0"/>
          <w:numId w:val="36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Store books in sorted order by title. </w:t>
      </w:r>
    </w:p>
    <w:p w14:paraId="14F8C5FA" w14:textId="77777777" w:rsidR="005678B8" w:rsidRPr="005678B8" w:rsidRDefault="005678B8" w:rsidP="005678B8">
      <w:pPr>
        <w:numPr>
          <w:ilvl w:val="0"/>
          <w:numId w:val="36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Set low = 0 and high = last index. </w:t>
      </w:r>
    </w:p>
    <w:p w14:paraId="26CFC484" w14:textId="77777777" w:rsidR="005678B8" w:rsidRPr="005678B8" w:rsidRDefault="005678B8" w:rsidP="005678B8">
      <w:pPr>
        <w:numPr>
          <w:ilvl w:val="0"/>
          <w:numId w:val="36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Calculate middle index. </w:t>
      </w:r>
    </w:p>
    <w:p w14:paraId="0BB2B461" w14:textId="77777777" w:rsidR="005678B8" w:rsidRPr="005678B8" w:rsidRDefault="005678B8" w:rsidP="005678B8">
      <w:pPr>
        <w:numPr>
          <w:ilvl w:val="0"/>
          <w:numId w:val="36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Compare middle title with the search title. </w:t>
      </w:r>
    </w:p>
    <w:p w14:paraId="61BE9818" w14:textId="77777777" w:rsidR="005678B8" w:rsidRPr="005678B8" w:rsidRDefault="005678B8" w:rsidP="005678B8">
      <w:pPr>
        <w:numPr>
          <w:ilvl w:val="0"/>
          <w:numId w:val="36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If matched, return the book. </w:t>
      </w:r>
    </w:p>
    <w:p w14:paraId="67DDCD06" w14:textId="77777777" w:rsidR="005678B8" w:rsidRPr="005678B8" w:rsidRDefault="005678B8" w:rsidP="005678B8">
      <w:pPr>
        <w:numPr>
          <w:ilvl w:val="0"/>
          <w:numId w:val="36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If search title is smaller, search the left half. </w:t>
      </w:r>
    </w:p>
    <w:p w14:paraId="430F4622" w14:textId="77777777" w:rsidR="005678B8" w:rsidRPr="005678B8" w:rsidRDefault="005678B8" w:rsidP="005678B8">
      <w:pPr>
        <w:numPr>
          <w:ilvl w:val="0"/>
          <w:numId w:val="36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If search title is greater, search the right half. </w:t>
      </w:r>
    </w:p>
    <w:p w14:paraId="3C024FDB" w14:textId="77777777" w:rsidR="005678B8" w:rsidRPr="005678B8" w:rsidRDefault="005678B8" w:rsidP="005678B8">
      <w:pPr>
        <w:numPr>
          <w:ilvl w:val="0"/>
          <w:numId w:val="36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Repeat until found or search space becomes empty. </w:t>
      </w:r>
    </w:p>
    <w:p w14:paraId="3FBE65AA" w14:textId="28445334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064F1430" w14:textId="44D480CB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Java S</w:t>
      </w:r>
      <w:r>
        <w:rPr>
          <w:b/>
          <w:bCs/>
          <w:color w:val="000000" w:themeColor="text1"/>
          <w:lang w:val="en-IN"/>
        </w:rPr>
        <w:t>ample Code:</w:t>
      </w:r>
    </w:p>
    <w:p w14:paraId="22C6185B" w14:textId="77777777" w:rsid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class Book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int </w:t>
      </w:r>
      <w:proofErr w:type="spellStart"/>
      <w:r w:rsidRPr="005678B8">
        <w:rPr>
          <w:color w:val="000000" w:themeColor="text1"/>
          <w:lang w:val="en-IN"/>
        </w:rPr>
        <w:t>bookId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String title;</w:t>
      </w:r>
      <w:r w:rsidRPr="005678B8">
        <w:rPr>
          <w:color w:val="000000" w:themeColor="text1"/>
          <w:lang w:val="en-IN"/>
        </w:rPr>
        <w:br/>
        <w:t xml:space="preserve">    String author;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br/>
        <w:t xml:space="preserve">    public Book(int </w:t>
      </w:r>
      <w:proofErr w:type="spellStart"/>
      <w:r w:rsidRPr="005678B8">
        <w:rPr>
          <w:color w:val="000000" w:themeColor="text1"/>
          <w:lang w:val="en-IN"/>
        </w:rPr>
        <w:t>bookId</w:t>
      </w:r>
      <w:proofErr w:type="spellEnd"/>
      <w:r w:rsidRPr="005678B8">
        <w:rPr>
          <w:color w:val="000000" w:themeColor="text1"/>
          <w:lang w:val="en-IN"/>
        </w:rPr>
        <w:t>, String title, String author) {</w:t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this.bookId</w:t>
      </w:r>
      <w:proofErr w:type="spellEnd"/>
      <w:r w:rsidRPr="005678B8">
        <w:rPr>
          <w:color w:val="000000" w:themeColor="text1"/>
          <w:lang w:val="en-IN"/>
        </w:rPr>
        <w:t xml:space="preserve"> = </w:t>
      </w:r>
      <w:proofErr w:type="spellStart"/>
      <w:r w:rsidRPr="005678B8">
        <w:rPr>
          <w:color w:val="000000" w:themeColor="text1"/>
          <w:lang w:val="en-IN"/>
        </w:rPr>
        <w:t>bookId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this.title</w:t>
      </w:r>
      <w:proofErr w:type="spellEnd"/>
      <w:r w:rsidRPr="005678B8">
        <w:rPr>
          <w:color w:val="000000" w:themeColor="text1"/>
          <w:lang w:val="en-IN"/>
        </w:rPr>
        <w:t xml:space="preserve"> = title;</w:t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this.author</w:t>
      </w:r>
      <w:proofErr w:type="spellEnd"/>
      <w:r w:rsidRPr="005678B8">
        <w:rPr>
          <w:color w:val="000000" w:themeColor="text1"/>
          <w:lang w:val="en-IN"/>
        </w:rPr>
        <w:t xml:space="preserve"> = author;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  <w:t>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>public class Main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// Linear Search</w:t>
      </w:r>
      <w:r w:rsidRPr="005678B8">
        <w:rPr>
          <w:color w:val="000000" w:themeColor="text1"/>
          <w:lang w:val="en-IN"/>
        </w:rPr>
        <w:br/>
        <w:t xml:space="preserve">    public static Book </w:t>
      </w:r>
      <w:proofErr w:type="spellStart"/>
      <w:r w:rsidRPr="005678B8">
        <w:rPr>
          <w:color w:val="000000" w:themeColor="text1"/>
          <w:lang w:val="en-IN"/>
        </w:rPr>
        <w:t>linearSearch</w:t>
      </w:r>
      <w:proofErr w:type="spellEnd"/>
      <w:r w:rsidRPr="005678B8">
        <w:rPr>
          <w:color w:val="000000" w:themeColor="text1"/>
          <w:lang w:val="en-IN"/>
        </w:rPr>
        <w:t>(Book[] books, String title)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for (Book </w:t>
      </w:r>
      <w:proofErr w:type="spellStart"/>
      <w:r w:rsidRPr="005678B8">
        <w:rPr>
          <w:color w:val="000000" w:themeColor="text1"/>
          <w:lang w:val="en-IN"/>
        </w:rPr>
        <w:t>book</w:t>
      </w:r>
      <w:proofErr w:type="spellEnd"/>
      <w:r w:rsidRPr="005678B8">
        <w:rPr>
          <w:color w:val="000000" w:themeColor="text1"/>
          <w:lang w:val="en-IN"/>
        </w:rPr>
        <w:t xml:space="preserve"> : books)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if (</w:t>
      </w:r>
      <w:proofErr w:type="spellStart"/>
      <w:r w:rsidRPr="005678B8">
        <w:rPr>
          <w:color w:val="000000" w:themeColor="text1"/>
          <w:lang w:val="en-IN"/>
        </w:rPr>
        <w:t>book.title.equalsIgnoreCase</w:t>
      </w:r>
      <w:proofErr w:type="spellEnd"/>
      <w:r w:rsidRPr="005678B8">
        <w:rPr>
          <w:color w:val="000000" w:themeColor="text1"/>
          <w:lang w:val="en-IN"/>
        </w:rPr>
        <w:t>(title)) {</w:t>
      </w:r>
      <w:r w:rsidRPr="005678B8">
        <w:rPr>
          <w:color w:val="000000" w:themeColor="text1"/>
          <w:lang w:val="en-IN"/>
        </w:rPr>
        <w:br/>
        <w:t xml:space="preserve">                return book;</w:t>
      </w:r>
      <w:r w:rsidRPr="005678B8">
        <w:rPr>
          <w:color w:val="000000" w:themeColor="text1"/>
          <w:lang w:val="en-IN"/>
        </w:rPr>
        <w:br/>
        <w:t xml:space="preserve">            }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return null;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// Binary Search</w:t>
      </w:r>
      <w:r w:rsidRPr="005678B8">
        <w:rPr>
          <w:color w:val="000000" w:themeColor="text1"/>
          <w:lang w:val="en-IN"/>
        </w:rPr>
        <w:br/>
        <w:t xml:space="preserve">    public static Book </w:t>
      </w:r>
      <w:proofErr w:type="spellStart"/>
      <w:r w:rsidRPr="005678B8">
        <w:rPr>
          <w:color w:val="000000" w:themeColor="text1"/>
          <w:lang w:val="en-IN"/>
        </w:rPr>
        <w:t>binarySearch</w:t>
      </w:r>
      <w:proofErr w:type="spellEnd"/>
      <w:r w:rsidRPr="005678B8">
        <w:rPr>
          <w:color w:val="000000" w:themeColor="text1"/>
          <w:lang w:val="en-IN"/>
        </w:rPr>
        <w:t>(Book[] books, String title)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int low = 0;</w:t>
      </w:r>
      <w:r w:rsidRPr="005678B8">
        <w:rPr>
          <w:color w:val="000000" w:themeColor="text1"/>
          <w:lang w:val="en-IN"/>
        </w:rPr>
        <w:br/>
        <w:t xml:space="preserve">        int high = </w:t>
      </w:r>
      <w:proofErr w:type="spellStart"/>
      <w:r w:rsidRPr="005678B8">
        <w:rPr>
          <w:color w:val="000000" w:themeColor="text1"/>
          <w:lang w:val="en-IN"/>
        </w:rPr>
        <w:t>books.length</w:t>
      </w:r>
      <w:proofErr w:type="spellEnd"/>
      <w:r w:rsidRPr="005678B8">
        <w:rPr>
          <w:color w:val="000000" w:themeColor="text1"/>
          <w:lang w:val="en-IN"/>
        </w:rPr>
        <w:t xml:space="preserve"> - 1;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while (low &lt;= high)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int mid = (low + high) / 2;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t xml:space="preserve">            int result =</w:t>
      </w:r>
      <w:r w:rsidRPr="005678B8">
        <w:rPr>
          <w:color w:val="000000" w:themeColor="text1"/>
          <w:lang w:val="en-IN"/>
        </w:rPr>
        <w:br/>
        <w:t xml:space="preserve">                    books[mid].</w:t>
      </w:r>
      <w:proofErr w:type="spellStart"/>
      <w:r w:rsidRPr="005678B8">
        <w:rPr>
          <w:color w:val="000000" w:themeColor="text1"/>
          <w:lang w:val="en-IN"/>
        </w:rPr>
        <w:t>title.compareToIgnoreCase</w:t>
      </w:r>
      <w:proofErr w:type="spellEnd"/>
      <w:r w:rsidRPr="005678B8">
        <w:rPr>
          <w:color w:val="000000" w:themeColor="text1"/>
          <w:lang w:val="en-IN"/>
        </w:rPr>
        <w:t>(title);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if (result == 0) {</w:t>
      </w:r>
      <w:r w:rsidRPr="005678B8">
        <w:rPr>
          <w:color w:val="000000" w:themeColor="text1"/>
          <w:lang w:val="en-IN"/>
        </w:rPr>
        <w:br/>
        <w:t xml:space="preserve">                return books[mid];</w:t>
      </w:r>
      <w:r w:rsidRPr="005678B8">
        <w:rPr>
          <w:color w:val="000000" w:themeColor="text1"/>
          <w:lang w:val="en-IN"/>
        </w:rPr>
        <w:br/>
        <w:t xml:space="preserve">            }</w:t>
      </w:r>
      <w:r w:rsidRPr="005678B8">
        <w:rPr>
          <w:color w:val="000000" w:themeColor="text1"/>
          <w:lang w:val="en-IN"/>
        </w:rPr>
        <w:br/>
        <w:t xml:space="preserve">            else if (result &lt; 0) {</w:t>
      </w:r>
      <w:r w:rsidRPr="005678B8">
        <w:rPr>
          <w:color w:val="000000" w:themeColor="text1"/>
          <w:lang w:val="en-IN"/>
        </w:rPr>
        <w:br/>
        <w:t xml:space="preserve">                low = mid + 1;</w:t>
      </w:r>
      <w:r w:rsidRPr="005678B8">
        <w:rPr>
          <w:color w:val="000000" w:themeColor="text1"/>
          <w:lang w:val="en-IN"/>
        </w:rPr>
        <w:br/>
        <w:t xml:space="preserve">            }</w:t>
      </w:r>
      <w:r w:rsidRPr="005678B8">
        <w:rPr>
          <w:color w:val="000000" w:themeColor="text1"/>
          <w:lang w:val="en-IN"/>
        </w:rPr>
        <w:br/>
        <w:t xml:space="preserve">            else {</w:t>
      </w:r>
      <w:r w:rsidRPr="005678B8">
        <w:rPr>
          <w:color w:val="000000" w:themeColor="text1"/>
          <w:lang w:val="en-IN"/>
        </w:rPr>
        <w:br/>
        <w:t xml:space="preserve">                high = mid - 1;</w:t>
      </w:r>
      <w:r w:rsidRPr="005678B8">
        <w:rPr>
          <w:color w:val="000000" w:themeColor="text1"/>
          <w:lang w:val="en-IN"/>
        </w:rPr>
        <w:br/>
        <w:t xml:space="preserve">            }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return null;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public static void main(String[] </w:t>
      </w:r>
      <w:proofErr w:type="spellStart"/>
      <w:r w:rsidRPr="005678B8">
        <w:rPr>
          <w:color w:val="000000" w:themeColor="text1"/>
          <w:lang w:val="en-IN"/>
        </w:rPr>
        <w:t>args</w:t>
      </w:r>
      <w:proofErr w:type="spellEnd"/>
      <w:r w:rsidRPr="005678B8">
        <w:rPr>
          <w:color w:val="000000" w:themeColor="text1"/>
          <w:lang w:val="en-IN"/>
        </w:rPr>
        <w:t>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Book[] books =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new Book(101,</w:t>
      </w:r>
      <w:r w:rsidRPr="005678B8">
        <w:rPr>
          <w:color w:val="000000" w:themeColor="text1"/>
          <w:lang w:val="en-IN"/>
        </w:rPr>
        <w:br/>
        <w:t xml:space="preserve">                    "Data Structures",</w:t>
      </w:r>
      <w:r w:rsidRPr="005678B8">
        <w:rPr>
          <w:color w:val="000000" w:themeColor="text1"/>
          <w:lang w:val="en-IN"/>
        </w:rPr>
        <w:br/>
        <w:t xml:space="preserve">                    "Mark Allen"),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new Book(102,</w:t>
      </w:r>
      <w:r w:rsidRPr="005678B8">
        <w:rPr>
          <w:color w:val="000000" w:themeColor="text1"/>
          <w:lang w:val="en-IN"/>
        </w:rPr>
        <w:br/>
        <w:t xml:space="preserve">                    "Java Programming",</w:t>
      </w:r>
      <w:r w:rsidRPr="005678B8">
        <w:rPr>
          <w:color w:val="000000" w:themeColor="text1"/>
          <w:lang w:val="en-IN"/>
        </w:rPr>
        <w:br/>
        <w:t xml:space="preserve">                    "James Gosling"),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new Book(103,</w:t>
      </w:r>
      <w:r w:rsidRPr="005678B8">
        <w:rPr>
          <w:color w:val="000000" w:themeColor="text1"/>
          <w:lang w:val="en-IN"/>
        </w:rPr>
        <w:br/>
        <w:t xml:space="preserve">                    "Operating Systems",</w:t>
      </w:r>
      <w:r w:rsidRPr="005678B8">
        <w:rPr>
          <w:color w:val="000000" w:themeColor="text1"/>
          <w:lang w:val="en-IN"/>
        </w:rPr>
        <w:br/>
        <w:t xml:space="preserve">                    "Silberschatz"),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t xml:space="preserve">            new Book(104,</w:t>
      </w:r>
      <w:r w:rsidRPr="005678B8">
        <w:rPr>
          <w:color w:val="000000" w:themeColor="text1"/>
          <w:lang w:val="en-IN"/>
        </w:rPr>
        <w:br/>
        <w:t xml:space="preserve">                    "Python Basics",</w:t>
      </w:r>
      <w:r w:rsidRPr="005678B8">
        <w:rPr>
          <w:color w:val="000000" w:themeColor="text1"/>
          <w:lang w:val="en-IN"/>
        </w:rPr>
        <w:br/>
        <w:t xml:space="preserve">                    "Guido Van Rossum"),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new Book(105,</w:t>
      </w:r>
      <w:r w:rsidRPr="005678B8">
        <w:rPr>
          <w:color w:val="000000" w:themeColor="text1"/>
          <w:lang w:val="en-IN"/>
        </w:rPr>
        <w:br/>
        <w:t xml:space="preserve">                    "Software Engineering",</w:t>
      </w:r>
      <w:r w:rsidRPr="005678B8">
        <w:rPr>
          <w:color w:val="000000" w:themeColor="text1"/>
          <w:lang w:val="en-IN"/>
        </w:rPr>
        <w:br/>
        <w:t xml:space="preserve">                    "Pressman")</w:t>
      </w:r>
      <w:r w:rsidRPr="005678B8">
        <w:rPr>
          <w:color w:val="000000" w:themeColor="text1"/>
          <w:lang w:val="en-IN"/>
        </w:rPr>
        <w:br/>
        <w:t xml:space="preserve">        };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("Linear Search Result:");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Book </w:t>
      </w:r>
      <w:proofErr w:type="spellStart"/>
      <w:r w:rsidRPr="005678B8">
        <w:rPr>
          <w:color w:val="000000" w:themeColor="text1"/>
          <w:lang w:val="en-IN"/>
        </w:rPr>
        <w:t>linearResult</w:t>
      </w:r>
      <w:proofErr w:type="spellEnd"/>
      <w:r w:rsidRPr="005678B8">
        <w:rPr>
          <w:color w:val="000000" w:themeColor="text1"/>
          <w:lang w:val="en-IN"/>
        </w:rPr>
        <w:t xml:space="preserve"> =</w:t>
      </w:r>
      <w:r w:rsidRPr="005678B8">
        <w:rPr>
          <w:color w:val="000000" w:themeColor="text1"/>
          <w:lang w:val="en-IN"/>
        </w:rPr>
        <w:br/>
        <w:t xml:space="preserve">                </w:t>
      </w:r>
      <w:proofErr w:type="spellStart"/>
      <w:r w:rsidRPr="005678B8">
        <w:rPr>
          <w:color w:val="000000" w:themeColor="text1"/>
          <w:lang w:val="en-IN"/>
        </w:rPr>
        <w:t>linearSearch</w:t>
      </w:r>
      <w:proofErr w:type="spellEnd"/>
      <w:r w:rsidRPr="005678B8">
        <w:rPr>
          <w:color w:val="000000" w:themeColor="text1"/>
          <w:lang w:val="en-IN"/>
        </w:rPr>
        <w:t>(books,</w:t>
      </w:r>
      <w:r w:rsidRPr="005678B8">
        <w:rPr>
          <w:color w:val="000000" w:themeColor="text1"/>
          <w:lang w:val="en-IN"/>
        </w:rPr>
        <w:br/>
        <w:t xml:space="preserve">                        "Python Basics");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if (</w:t>
      </w:r>
      <w:proofErr w:type="spellStart"/>
      <w:r w:rsidRPr="005678B8">
        <w:rPr>
          <w:color w:val="000000" w:themeColor="text1"/>
          <w:lang w:val="en-IN"/>
        </w:rPr>
        <w:t>linearResult</w:t>
      </w:r>
      <w:proofErr w:type="spellEnd"/>
      <w:r w:rsidRPr="005678B8">
        <w:rPr>
          <w:color w:val="000000" w:themeColor="text1"/>
          <w:lang w:val="en-IN"/>
        </w:rPr>
        <w:t xml:space="preserve"> != null)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    </w:t>
      </w:r>
      <w:proofErr w:type="spellStart"/>
      <w:r w:rsidRPr="005678B8">
        <w:rPr>
          <w:color w:val="000000" w:themeColor="text1"/>
          <w:lang w:val="en-IN"/>
        </w:rPr>
        <w:t>linearResult.bookId</w:t>
      </w:r>
      <w:proofErr w:type="spellEnd"/>
      <w:r w:rsidRPr="005678B8">
        <w:rPr>
          <w:color w:val="000000" w:themeColor="text1"/>
          <w:lang w:val="en-IN"/>
        </w:rPr>
        <w:t xml:space="preserve"> + " "</w:t>
      </w:r>
      <w:r w:rsidRPr="005678B8">
        <w:rPr>
          <w:color w:val="000000" w:themeColor="text1"/>
          <w:lang w:val="en-IN"/>
        </w:rPr>
        <w:br/>
        <w:t xml:space="preserve">                            + </w:t>
      </w:r>
      <w:proofErr w:type="spellStart"/>
      <w:r w:rsidRPr="005678B8">
        <w:rPr>
          <w:color w:val="000000" w:themeColor="text1"/>
          <w:lang w:val="en-IN"/>
        </w:rPr>
        <w:t>linearResult.title</w:t>
      </w:r>
      <w:proofErr w:type="spellEnd"/>
      <w:r w:rsidRPr="005678B8">
        <w:rPr>
          <w:color w:val="000000" w:themeColor="text1"/>
          <w:lang w:val="en-IN"/>
        </w:rPr>
        <w:t xml:space="preserve"> + " "</w:t>
      </w:r>
      <w:r w:rsidRPr="005678B8">
        <w:rPr>
          <w:color w:val="000000" w:themeColor="text1"/>
          <w:lang w:val="en-IN"/>
        </w:rPr>
        <w:br/>
        <w:t xml:space="preserve">                            + </w:t>
      </w:r>
      <w:proofErr w:type="spellStart"/>
      <w:r w:rsidRPr="005678B8">
        <w:rPr>
          <w:color w:val="000000" w:themeColor="text1"/>
          <w:lang w:val="en-IN"/>
        </w:rPr>
        <w:t>linearResult.author</w:t>
      </w:r>
      <w:proofErr w:type="spellEnd"/>
      <w:r w:rsidRPr="005678B8">
        <w:rPr>
          <w:color w:val="000000" w:themeColor="text1"/>
          <w:lang w:val="en-IN"/>
        </w:rPr>
        <w:t>);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("\</w:t>
      </w:r>
      <w:proofErr w:type="spellStart"/>
      <w:r w:rsidRPr="005678B8">
        <w:rPr>
          <w:color w:val="000000" w:themeColor="text1"/>
          <w:lang w:val="en-IN"/>
        </w:rPr>
        <w:t>nBinary</w:t>
      </w:r>
      <w:proofErr w:type="spellEnd"/>
      <w:r w:rsidRPr="005678B8">
        <w:rPr>
          <w:color w:val="000000" w:themeColor="text1"/>
          <w:lang w:val="en-IN"/>
        </w:rPr>
        <w:t xml:space="preserve"> Search Result:");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Book </w:t>
      </w:r>
      <w:proofErr w:type="spellStart"/>
      <w:r w:rsidRPr="005678B8">
        <w:rPr>
          <w:color w:val="000000" w:themeColor="text1"/>
          <w:lang w:val="en-IN"/>
        </w:rPr>
        <w:t>binaryResult</w:t>
      </w:r>
      <w:proofErr w:type="spellEnd"/>
      <w:r w:rsidRPr="005678B8">
        <w:rPr>
          <w:color w:val="000000" w:themeColor="text1"/>
          <w:lang w:val="en-IN"/>
        </w:rPr>
        <w:t xml:space="preserve"> =</w:t>
      </w:r>
      <w:r w:rsidRPr="005678B8">
        <w:rPr>
          <w:color w:val="000000" w:themeColor="text1"/>
          <w:lang w:val="en-IN"/>
        </w:rPr>
        <w:br/>
        <w:t xml:space="preserve">                </w:t>
      </w:r>
      <w:proofErr w:type="spellStart"/>
      <w:r w:rsidRPr="005678B8">
        <w:rPr>
          <w:color w:val="000000" w:themeColor="text1"/>
          <w:lang w:val="en-IN"/>
        </w:rPr>
        <w:t>binarySearch</w:t>
      </w:r>
      <w:proofErr w:type="spellEnd"/>
      <w:r w:rsidRPr="005678B8">
        <w:rPr>
          <w:color w:val="000000" w:themeColor="text1"/>
          <w:lang w:val="en-IN"/>
        </w:rPr>
        <w:t>(books,</w:t>
      </w:r>
      <w:r w:rsidRPr="005678B8">
        <w:rPr>
          <w:color w:val="000000" w:themeColor="text1"/>
          <w:lang w:val="en-IN"/>
        </w:rPr>
        <w:br/>
        <w:t xml:space="preserve">                        "Software Engineering");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if (</w:t>
      </w:r>
      <w:proofErr w:type="spellStart"/>
      <w:r w:rsidRPr="005678B8">
        <w:rPr>
          <w:color w:val="000000" w:themeColor="text1"/>
          <w:lang w:val="en-IN"/>
        </w:rPr>
        <w:t>binaryResult</w:t>
      </w:r>
      <w:proofErr w:type="spellEnd"/>
      <w:r w:rsidRPr="005678B8">
        <w:rPr>
          <w:color w:val="000000" w:themeColor="text1"/>
          <w:lang w:val="en-IN"/>
        </w:rPr>
        <w:t xml:space="preserve"> != null)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    </w:t>
      </w:r>
      <w:proofErr w:type="spellStart"/>
      <w:r w:rsidRPr="005678B8">
        <w:rPr>
          <w:color w:val="000000" w:themeColor="text1"/>
          <w:lang w:val="en-IN"/>
        </w:rPr>
        <w:t>binaryResult.bookId</w:t>
      </w:r>
      <w:proofErr w:type="spellEnd"/>
      <w:r w:rsidRPr="005678B8">
        <w:rPr>
          <w:color w:val="000000" w:themeColor="text1"/>
          <w:lang w:val="en-IN"/>
        </w:rPr>
        <w:t xml:space="preserve"> + " "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t xml:space="preserve">                            + </w:t>
      </w:r>
      <w:proofErr w:type="spellStart"/>
      <w:r w:rsidRPr="005678B8">
        <w:rPr>
          <w:color w:val="000000" w:themeColor="text1"/>
          <w:lang w:val="en-IN"/>
        </w:rPr>
        <w:t>binaryResult.title</w:t>
      </w:r>
      <w:proofErr w:type="spellEnd"/>
      <w:r w:rsidRPr="005678B8">
        <w:rPr>
          <w:color w:val="000000" w:themeColor="text1"/>
          <w:lang w:val="en-IN"/>
        </w:rPr>
        <w:t xml:space="preserve"> + " "</w:t>
      </w:r>
      <w:r w:rsidRPr="005678B8">
        <w:rPr>
          <w:color w:val="000000" w:themeColor="text1"/>
          <w:lang w:val="en-IN"/>
        </w:rPr>
        <w:br/>
        <w:t xml:space="preserve">                            + </w:t>
      </w:r>
      <w:proofErr w:type="spellStart"/>
      <w:r w:rsidRPr="005678B8">
        <w:rPr>
          <w:color w:val="000000" w:themeColor="text1"/>
          <w:lang w:val="en-IN"/>
        </w:rPr>
        <w:t>binaryResult.author</w:t>
      </w:r>
      <w:proofErr w:type="spellEnd"/>
      <w:r w:rsidRPr="005678B8">
        <w:rPr>
          <w:color w:val="000000" w:themeColor="text1"/>
          <w:lang w:val="en-IN"/>
        </w:rPr>
        <w:t>);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  <w:t>}</w:t>
      </w:r>
    </w:p>
    <w:p w14:paraId="2FE1F54A" w14:textId="0A8BF4DF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>Output:</w:t>
      </w:r>
    </w:p>
    <w:p w14:paraId="7B05060E" w14:textId="0F75A906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3189DD25" wp14:editId="54F754DB">
            <wp:extent cx="4587240" cy="2209800"/>
            <wp:effectExtent l="0" t="0" r="3810" b="0"/>
            <wp:docPr id="15154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1670" name=""/>
                    <pic:cNvPicPr/>
                  </pic:nvPicPr>
                  <pic:blipFill rotWithShape="1">
                    <a:blip r:embed="rId11"/>
                    <a:srcRect l="19305" t="33334" r="2222" b="7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4E2C3" w14:textId="17F7344B" w:rsidR="004E5AFA" w:rsidRDefault="004E5AFA" w:rsidP="006048A5">
      <w:pPr>
        <w:spacing w:line="360" w:lineRule="auto"/>
        <w:rPr>
          <w:color w:val="000000" w:themeColor="text1"/>
        </w:rPr>
      </w:pPr>
    </w:p>
    <w:p w14:paraId="3CC8D38C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6558BF77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2046DB84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598A756F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2A025AFF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6B7400BD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1896F1E7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12129437" w14:textId="77777777" w:rsidR="005678B8" w:rsidRDefault="005678B8" w:rsidP="006048A5">
      <w:pPr>
        <w:spacing w:line="360" w:lineRule="auto"/>
        <w:rPr>
          <w:color w:val="000000" w:themeColor="text1"/>
        </w:rPr>
      </w:pPr>
    </w:p>
    <w:p w14:paraId="6314C742" w14:textId="77777777" w:rsidR="005678B8" w:rsidRPr="006048A5" w:rsidRDefault="005678B8" w:rsidP="006048A5">
      <w:pPr>
        <w:spacing w:line="360" w:lineRule="auto"/>
        <w:rPr>
          <w:color w:val="000000" w:themeColor="text1"/>
        </w:rPr>
      </w:pPr>
    </w:p>
    <w:p w14:paraId="6DCC32D2" w14:textId="77777777" w:rsidR="004E5AFA" w:rsidRPr="006048A5" w:rsidRDefault="00635F50" w:rsidP="006048A5">
      <w:pPr>
        <w:pStyle w:val="Heading1"/>
        <w:spacing w:line="360" w:lineRule="auto"/>
        <w:rPr>
          <w:color w:val="000000" w:themeColor="text1"/>
        </w:rPr>
      </w:pPr>
      <w:r w:rsidRPr="006048A5">
        <w:rPr>
          <w:color w:val="000000" w:themeColor="text1"/>
        </w:rPr>
        <w:lastRenderedPageBreak/>
        <w:t>Exercise 7: Financial Forecasting</w:t>
      </w:r>
    </w:p>
    <w:p w14:paraId="1C1BF24E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Objective</w:t>
      </w:r>
    </w:p>
    <w:p w14:paraId="772B4F28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To implement a </w:t>
      </w:r>
      <w:r w:rsidRPr="005678B8">
        <w:rPr>
          <w:b/>
          <w:bCs/>
          <w:color w:val="000000" w:themeColor="text1"/>
          <w:lang w:val="en-IN"/>
        </w:rPr>
        <w:t>recursive algorithm</w:t>
      </w:r>
      <w:r w:rsidRPr="005678B8">
        <w:rPr>
          <w:color w:val="000000" w:themeColor="text1"/>
          <w:lang w:val="en-IN"/>
        </w:rPr>
        <w:t xml:space="preserve"> for predicting future financial values based on past growth rates and </w:t>
      </w:r>
      <w:proofErr w:type="spellStart"/>
      <w:r w:rsidRPr="005678B8">
        <w:rPr>
          <w:color w:val="000000" w:themeColor="text1"/>
          <w:lang w:val="en-IN"/>
        </w:rPr>
        <w:t>analyze</w:t>
      </w:r>
      <w:proofErr w:type="spellEnd"/>
      <w:r w:rsidRPr="005678B8">
        <w:rPr>
          <w:color w:val="000000" w:themeColor="text1"/>
          <w:lang w:val="en-IN"/>
        </w:rPr>
        <w:t xml:space="preserve"> the efficiency of recursion. This exercise demonstrates how recursion can be used to solve forecasting problems in financial applications.</w:t>
      </w:r>
    </w:p>
    <w:p w14:paraId="5388B3E8" w14:textId="2C6A071B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3E6AA738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Theory</w:t>
      </w:r>
    </w:p>
    <w:p w14:paraId="1C9DE451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Financial forecasting is the process of estimating future values based on historical data and growth trends. Businesses use forecasting to predict future revenue, investments, and expenses.</w:t>
      </w:r>
    </w:p>
    <w:p w14:paraId="704CAA26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Recursion</w:t>
      </w:r>
    </w:p>
    <w:p w14:paraId="482872E2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Recursion is a programming technique in which a method calls itself to solve smaller instances of the same problem.</w:t>
      </w:r>
    </w:p>
    <w:p w14:paraId="52CC2456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A recursive solution consists of:</w:t>
      </w:r>
    </w:p>
    <w:p w14:paraId="7C9AE815" w14:textId="77777777" w:rsidR="005678B8" w:rsidRPr="005678B8" w:rsidRDefault="005678B8" w:rsidP="005678B8">
      <w:pPr>
        <w:numPr>
          <w:ilvl w:val="0"/>
          <w:numId w:val="37"/>
        </w:numPr>
        <w:spacing w:line="360" w:lineRule="auto"/>
        <w:rPr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Base Case</w:t>
      </w:r>
      <w:r w:rsidRPr="005678B8">
        <w:rPr>
          <w:color w:val="000000" w:themeColor="text1"/>
          <w:lang w:val="en-IN"/>
        </w:rPr>
        <w:t xml:space="preserve"> – Stops recursion. </w:t>
      </w:r>
    </w:p>
    <w:p w14:paraId="5DC65C99" w14:textId="77777777" w:rsidR="005678B8" w:rsidRPr="005678B8" w:rsidRDefault="005678B8" w:rsidP="005678B8">
      <w:pPr>
        <w:numPr>
          <w:ilvl w:val="0"/>
          <w:numId w:val="37"/>
        </w:numPr>
        <w:spacing w:line="360" w:lineRule="auto"/>
        <w:rPr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Recursive Case</w:t>
      </w:r>
      <w:r w:rsidRPr="005678B8">
        <w:rPr>
          <w:color w:val="000000" w:themeColor="text1"/>
          <w:lang w:val="en-IN"/>
        </w:rPr>
        <w:t xml:space="preserve"> – Calls the method again with a smaller problem. </w:t>
      </w:r>
    </w:p>
    <w:p w14:paraId="1DDB33DF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Future Value Formula</w:t>
      </w:r>
    </w:p>
    <w:p w14:paraId="7D61C720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Future Value can be calculated using:</w:t>
      </w:r>
    </w:p>
    <w:p w14:paraId="2B212404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Future Value = Present Value × (1 + Growth </w:t>
      </w:r>
      <w:proofErr w:type="gramStart"/>
      <w:r w:rsidRPr="005678B8">
        <w:rPr>
          <w:color w:val="000000" w:themeColor="text1"/>
          <w:lang w:val="en-IN"/>
        </w:rPr>
        <w:t>Rate)^</w:t>
      </w:r>
      <w:proofErr w:type="gramEnd"/>
      <w:r w:rsidRPr="005678B8">
        <w:rPr>
          <w:color w:val="000000" w:themeColor="text1"/>
          <w:lang w:val="en-IN"/>
        </w:rPr>
        <w:t>Years</w:t>
      </w:r>
    </w:p>
    <w:p w14:paraId="316F7E01" w14:textId="77777777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Instead of using loops, recursion can repeatedly multiply the value by the growth factor until the required number of years is reached.</w:t>
      </w:r>
    </w:p>
    <w:p w14:paraId="1D41A9F5" w14:textId="7A9F6268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7B21DB51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Algorithm</w:t>
      </w:r>
    </w:p>
    <w:p w14:paraId="5CE79EEC" w14:textId="7777777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Recursive Financial Forecasting</w:t>
      </w:r>
    </w:p>
    <w:p w14:paraId="3CC89E2C" w14:textId="77777777" w:rsidR="005678B8" w:rsidRPr="005678B8" w:rsidRDefault="005678B8" w:rsidP="005678B8">
      <w:pPr>
        <w:numPr>
          <w:ilvl w:val="0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lastRenderedPageBreak/>
        <w:t xml:space="preserve">Accept the present value. </w:t>
      </w:r>
    </w:p>
    <w:p w14:paraId="7768E109" w14:textId="77777777" w:rsidR="005678B8" w:rsidRPr="005678B8" w:rsidRDefault="005678B8" w:rsidP="005678B8">
      <w:pPr>
        <w:numPr>
          <w:ilvl w:val="0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Accept the annual growth rate. </w:t>
      </w:r>
    </w:p>
    <w:p w14:paraId="0D8E1B6C" w14:textId="77777777" w:rsidR="005678B8" w:rsidRPr="005678B8" w:rsidRDefault="005678B8" w:rsidP="005678B8">
      <w:pPr>
        <w:numPr>
          <w:ilvl w:val="0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Accept the number of years. </w:t>
      </w:r>
    </w:p>
    <w:p w14:paraId="1FBEA92C" w14:textId="77777777" w:rsidR="005678B8" w:rsidRPr="005678B8" w:rsidRDefault="005678B8" w:rsidP="005678B8">
      <w:pPr>
        <w:numPr>
          <w:ilvl w:val="0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If years = 0, return the present value (Base Case). </w:t>
      </w:r>
    </w:p>
    <w:p w14:paraId="706CB388" w14:textId="77777777" w:rsidR="005678B8" w:rsidRPr="005678B8" w:rsidRDefault="005678B8" w:rsidP="005678B8">
      <w:pPr>
        <w:numPr>
          <w:ilvl w:val="0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Otherwise: </w:t>
      </w:r>
    </w:p>
    <w:p w14:paraId="15304B3D" w14:textId="77777777" w:rsidR="005678B8" w:rsidRPr="005678B8" w:rsidRDefault="005678B8" w:rsidP="005678B8">
      <w:pPr>
        <w:numPr>
          <w:ilvl w:val="1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Multiply present value by (1 + growth rate). </w:t>
      </w:r>
    </w:p>
    <w:p w14:paraId="78C32D1C" w14:textId="77777777" w:rsidR="005678B8" w:rsidRPr="005678B8" w:rsidRDefault="005678B8" w:rsidP="005678B8">
      <w:pPr>
        <w:numPr>
          <w:ilvl w:val="1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Recursively call the function with years - 1. </w:t>
      </w:r>
    </w:p>
    <w:p w14:paraId="72A69616" w14:textId="77777777" w:rsidR="005678B8" w:rsidRPr="005678B8" w:rsidRDefault="005678B8" w:rsidP="005678B8">
      <w:pPr>
        <w:numPr>
          <w:ilvl w:val="0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Return the predicted future value. </w:t>
      </w:r>
    </w:p>
    <w:p w14:paraId="7BD8C133" w14:textId="77777777" w:rsidR="005678B8" w:rsidRPr="005678B8" w:rsidRDefault="005678B8" w:rsidP="005678B8">
      <w:pPr>
        <w:numPr>
          <w:ilvl w:val="0"/>
          <w:numId w:val="38"/>
        </w:num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 xml:space="preserve">Display the forecasted amount. </w:t>
      </w:r>
    </w:p>
    <w:p w14:paraId="4578C16E" w14:textId="4F8F3A8C" w:rsidR="005678B8" w:rsidRPr="005678B8" w:rsidRDefault="005678B8" w:rsidP="005678B8">
      <w:pPr>
        <w:spacing w:line="360" w:lineRule="auto"/>
        <w:rPr>
          <w:color w:val="000000" w:themeColor="text1"/>
          <w:lang w:val="en-IN"/>
        </w:rPr>
      </w:pPr>
    </w:p>
    <w:p w14:paraId="44A17533" w14:textId="4A3B8ED7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 w:rsidRPr="005678B8">
        <w:rPr>
          <w:b/>
          <w:bCs/>
          <w:color w:val="000000" w:themeColor="text1"/>
          <w:lang w:val="en-IN"/>
        </w:rPr>
        <w:t>Java S</w:t>
      </w:r>
      <w:r>
        <w:rPr>
          <w:b/>
          <w:bCs/>
          <w:color w:val="000000" w:themeColor="text1"/>
          <w:lang w:val="en-IN"/>
        </w:rPr>
        <w:t>ample Code:</w:t>
      </w:r>
    </w:p>
    <w:p w14:paraId="0119F003" w14:textId="77777777" w:rsidR="005678B8" w:rsidRDefault="005678B8" w:rsidP="005678B8">
      <w:pPr>
        <w:spacing w:line="360" w:lineRule="auto"/>
        <w:rPr>
          <w:color w:val="000000" w:themeColor="text1"/>
          <w:lang w:val="en-IN"/>
        </w:rPr>
      </w:pPr>
      <w:r w:rsidRPr="005678B8">
        <w:rPr>
          <w:color w:val="000000" w:themeColor="text1"/>
          <w:lang w:val="en-IN"/>
        </w:rPr>
        <w:t>public class Main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// Recursive Method</w:t>
      </w:r>
      <w:r w:rsidRPr="005678B8">
        <w:rPr>
          <w:color w:val="000000" w:themeColor="text1"/>
          <w:lang w:val="en-IN"/>
        </w:rPr>
        <w:br/>
        <w:t xml:space="preserve">    public static double </w:t>
      </w:r>
      <w:proofErr w:type="spellStart"/>
      <w:r w:rsidRPr="005678B8">
        <w:rPr>
          <w:color w:val="000000" w:themeColor="text1"/>
          <w:lang w:val="en-IN"/>
        </w:rPr>
        <w:t>futureValue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double </w:t>
      </w:r>
      <w:proofErr w:type="spellStart"/>
      <w:r w:rsidRPr="005678B8">
        <w:rPr>
          <w:color w:val="000000" w:themeColor="text1"/>
          <w:lang w:val="en-IN"/>
        </w:rPr>
        <w:t>presentValue</w:t>
      </w:r>
      <w:proofErr w:type="spellEnd"/>
      <w:r w:rsidRPr="005678B8">
        <w:rPr>
          <w:color w:val="000000" w:themeColor="text1"/>
          <w:lang w:val="en-IN"/>
        </w:rPr>
        <w:t>,</w:t>
      </w:r>
      <w:r w:rsidRPr="005678B8">
        <w:rPr>
          <w:color w:val="000000" w:themeColor="text1"/>
          <w:lang w:val="en-IN"/>
        </w:rPr>
        <w:br/>
        <w:t xml:space="preserve">            double </w:t>
      </w:r>
      <w:proofErr w:type="spellStart"/>
      <w:r w:rsidRPr="005678B8">
        <w:rPr>
          <w:color w:val="000000" w:themeColor="text1"/>
          <w:lang w:val="en-IN"/>
        </w:rPr>
        <w:t>growthRate</w:t>
      </w:r>
      <w:proofErr w:type="spellEnd"/>
      <w:r w:rsidRPr="005678B8">
        <w:rPr>
          <w:color w:val="000000" w:themeColor="text1"/>
          <w:lang w:val="en-IN"/>
        </w:rPr>
        <w:t>,</w:t>
      </w:r>
      <w:r w:rsidRPr="005678B8">
        <w:rPr>
          <w:color w:val="000000" w:themeColor="text1"/>
          <w:lang w:val="en-IN"/>
        </w:rPr>
        <w:br/>
        <w:t xml:space="preserve">            int years)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// Base Case</w:t>
      </w:r>
      <w:r w:rsidRPr="005678B8">
        <w:rPr>
          <w:color w:val="000000" w:themeColor="text1"/>
          <w:lang w:val="en-IN"/>
        </w:rPr>
        <w:br/>
        <w:t xml:space="preserve">        if (years == 0) {</w:t>
      </w:r>
      <w:r w:rsidRPr="005678B8">
        <w:rPr>
          <w:color w:val="000000" w:themeColor="text1"/>
          <w:lang w:val="en-IN"/>
        </w:rPr>
        <w:br/>
        <w:t xml:space="preserve">            return </w:t>
      </w:r>
      <w:proofErr w:type="spellStart"/>
      <w:r w:rsidRPr="005678B8">
        <w:rPr>
          <w:color w:val="000000" w:themeColor="text1"/>
          <w:lang w:val="en-IN"/>
        </w:rPr>
        <w:t>presentValue</w:t>
      </w:r>
      <w:proofErr w:type="spellEnd"/>
      <w:r w:rsidRPr="005678B8">
        <w:rPr>
          <w:color w:val="000000" w:themeColor="text1"/>
          <w:lang w:val="en-IN"/>
        </w:rPr>
        <w:t>;</w:t>
      </w:r>
      <w:r w:rsidRPr="005678B8">
        <w:rPr>
          <w:color w:val="000000" w:themeColor="text1"/>
          <w:lang w:val="en-IN"/>
        </w:rPr>
        <w:br/>
        <w:t xml:space="preserve">    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// Recursive Case</w:t>
      </w:r>
      <w:r w:rsidRPr="005678B8">
        <w:rPr>
          <w:color w:val="000000" w:themeColor="text1"/>
          <w:lang w:val="en-IN"/>
        </w:rPr>
        <w:br/>
        <w:t xml:space="preserve">        return </w:t>
      </w:r>
      <w:proofErr w:type="spellStart"/>
      <w:r w:rsidRPr="005678B8">
        <w:rPr>
          <w:color w:val="000000" w:themeColor="text1"/>
          <w:lang w:val="en-IN"/>
        </w:rPr>
        <w:t>futureValue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</w:t>
      </w:r>
      <w:proofErr w:type="spellStart"/>
      <w:r w:rsidRPr="005678B8">
        <w:rPr>
          <w:color w:val="000000" w:themeColor="text1"/>
          <w:lang w:val="en-IN"/>
        </w:rPr>
        <w:t>presentValue</w:t>
      </w:r>
      <w:proofErr w:type="spellEnd"/>
      <w:r w:rsidRPr="005678B8">
        <w:rPr>
          <w:color w:val="000000" w:themeColor="text1"/>
          <w:lang w:val="en-IN"/>
        </w:rPr>
        <w:t xml:space="preserve"> * (1 + </w:t>
      </w:r>
      <w:proofErr w:type="spellStart"/>
      <w:r w:rsidRPr="005678B8">
        <w:rPr>
          <w:color w:val="000000" w:themeColor="text1"/>
          <w:lang w:val="en-IN"/>
        </w:rPr>
        <w:t>growthRate</w:t>
      </w:r>
      <w:proofErr w:type="spellEnd"/>
      <w:r w:rsidRPr="005678B8">
        <w:rPr>
          <w:color w:val="000000" w:themeColor="text1"/>
          <w:lang w:val="en-IN"/>
        </w:rPr>
        <w:t>),</w:t>
      </w:r>
      <w:r w:rsidRPr="005678B8">
        <w:rPr>
          <w:color w:val="000000" w:themeColor="text1"/>
          <w:lang w:val="en-IN"/>
        </w:rPr>
        <w:br/>
        <w:t xml:space="preserve">                </w:t>
      </w:r>
      <w:proofErr w:type="spellStart"/>
      <w:r w:rsidRPr="005678B8">
        <w:rPr>
          <w:color w:val="000000" w:themeColor="text1"/>
          <w:lang w:val="en-IN"/>
        </w:rPr>
        <w:t>growthRate</w:t>
      </w:r>
      <w:proofErr w:type="spellEnd"/>
      <w:r w:rsidRPr="005678B8">
        <w:rPr>
          <w:color w:val="000000" w:themeColor="text1"/>
          <w:lang w:val="en-IN"/>
        </w:rPr>
        <w:t>,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lastRenderedPageBreak/>
        <w:t xml:space="preserve">                years - 1);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public static void main(String[] </w:t>
      </w:r>
      <w:proofErr w:type="spellStart"/>
      <w:r w:rsidRPr="005678B8">
        <w:rPr>
          <w:color w:val="000000" w:themeColor="text1"/>
          <w:lang w:val="en-IN"/>
        </w:rPr>
        <w:t>args</w:t>
      </w:r>
      <w:proofErr w:type="spellEnd"/>
      <w:r w:rsidRPr="005678B8">
        <w:rPr>
          <w:color w:val="000000" w:themeColor="text1"/>
          <w:lang w:val="en-IN"/>
        </w:rPr>
        <w:t>) {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double </w:t>
      </w:r>
      <w:proofErr w:type="spellStart"/>
      <w:r w:rsidRPr="005678B8">
        <w:rPr>
          <w:color w:val="000000" w:themeColor="text1"/>
          <w:lang w:val="en-IN"/>
        </w:rPr>
        <w:t>presentValue</w:t>
      </w:r>
      <w:proofErr w:type="spellEnd"/>
      <w:r w:rsidRPr="005678B8">
        <w:rPr>
          <w:color w:val="000000" w:themeColor="text1"/>
          <w:lang w:val="en-IN"/>
        </w:rPr>
        <w:t xml:space="preserve"> = 10000;</w:t>
      </w:r>
      <w:r w:rsidRPr="005678B8">
        <w:rPr>
          <w:color w:val="000000" w:themeColor="text1"/>
          <w:lang w:val="en-IN"/>
        </w:rPr>
        <w:br/>
        <w:t xml:space="preserve">        double </w:t>
      </w:r>
      <w:proofErr w:type="spellStart"/>
      <w:r w:rsidRPr="005678B8">
        <w:rPr>
          <w:color w:val="000000" w:themeColor="text1"/>
          <w:lang w:val="en-IN"/>
        </w:rPr>
        <w:t>growthRate</w:t>
      </w:r>
      <w:proofErr w:type="spellEnd"/>
      <w:r w:rsidRPr="005678B8">
        <w:rPr>
          <w:color w:val="000000" w:themeColor="text1"/>
          <w:lang w:val="en-IN"/>
        </w:rPr>
        <w:t xml:space="preserve"> = 0.10; // 10%</w:t>
      </w:r>
      <w:r w:rsidRPr="005678B8">
        <w:rPr>
          <w:color w:val="000000" w:themeColor="text1"/>
          <w:lang w:val="en-IN"/>
        </w:rPr>
        <w:br/>
        <w:t xml:space="preserve">        int years = 5;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double forecast =</w:t>
      </w:r>
      <w:r w:rsidRPr="005678B8">
        <w:rPr>
          <w:color w:val="000000" w:themeColor="text1"/>
          <w:lang w:val="en-IN"/>
        </w:rPr>
        <w:br/>
        <w:t xml:space="preserve">                </w:t>
      </w:r>
      <w:proofErr w:type="spellStart"/>
      <w:r w:rsidRPr="005678B8">
        <w:rPr>
          <w:color w:val="000000" w:themeColor="text1"/>
          <w:lang w:val="en-IN"/>
        </w:rPr>
        <w:t>futureValue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        </w:t>
      </w:r>
      <w:proofErr w:type="spellStart"/>
      <w:r w:rsidRPr="005678B8">
        <w:rPr>
          <w:color w:val="000000" w:themeColor="text1"/>
          <w:lang w:val="en-IN"/>
        </w:rPr>
        <w:t>presentValue</w:t>
      </w:r>
      <w:proofErr w:type="spellEnd"/>
      <w:r w:rsidRPr="005678B8">
        <w:rPr>
          <w:color w:val="000000" w:themeColor="text1"/>
          <w:lang w:val="en-IN"/>
        </w:rPr>
        <w:t>,</w:t>
      </w:r>
      <w:r w:rsidRPr="005678B8">
        <w:rPr>
          <w:color w:val="000000" w:themeColor="text1"/>
          <w:lang w:val="en-IN"/>
        </w:rPr>
        <w:br/>
        <w:t xml:space="preserve">                        </w:t>
      </w:r>
      <w:proofErr w:type="spellStart"/>
      <w:r w:rsidRPr="005678B8">
        <w:rPr>
          <w:color w:val="000000" w:themeColor="text1"/>
          <w:lang w:val="en-IN"/>
        </w:rPr>
        <w:t>growthRate</w:t>
      </w:r>
      <w:proofErr w:type="spellEnd"/>
      <w:r w:rsidRPr="005678B8">
        <w:rPr>
          <w:color w:val="000000" w:themeColor="text1"/>
          <w:lang w:val="en-IN"/>
        </w:rPr>
        <w:t>,</w:t>
      </w:r>
      <w:r w:rsidRPr="005678B8">
        <w:rPr>
          <w:color w:val="000000" w:themeColor="text1"/>
          <w:lang w:val="en-IN"/>
        </w:rPr>
        <w:br/>
        <w:t xml:space="preserve">                        years);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"Present Value : Rs." +</w:t>
      </w:r>
      <w:r w:rsidRPr="005678B8">
        <w:rPr>
          <w:color w:val="000000" w:themeColor="text1"/>
          <w:lang w:val="en-IN"/>
        </w:rPr>
        <w:br/>
        <w:t xml:space="preserve">                        </w:t>
      </w:r>
      <w:proofErr w:type="spellStart"/>
      <w:r w:rsidRPr="005678B8">
        <w:rPr>
          <w:color w:val="000000" w:themeColor="text1"/>
          <w:lang w:val="en-IN"/>
        </w:rPr>
        <w:t>presentValue</w:t>
      </w:r>
      <w:proofErr w:type="spellEnd"/>
      <w:r w:rsidRPr="005678B8">
        <w:rPr>
          <w:color w:val="000000" w:themeColor="text1"/>
          <w:lang w:val="en-IN"/>
        </w:rPr>
        <w:t>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"Growth Rate </w:t>
      </w:r>
      <w:proofErr w:type="gramStart"/>
      <w:r w:rsidRPr="005678B8">
        <w:rPr>
          <w:color w:val="000000" w:themeColor="text1"/>
          <w:lang w:val="en-IN"/>
        </w:rPr>
        <w:t xml:space="preserve">  :</w:t>
      </w:r>
      <w:proofErr w:type="gramEnd"/>
      <w:r w:rsidRPr="005678B8">
        <w:rPr>
          <w:color w:val="000000" w:themeColor="text1"/>
          <w:lang w:val="en-IN"/>
        </w:rPr>
        <w:t xml:space="preserve"> " +</w:t>
      </w:r>
      <w:r w:rsidRPr="005678B8">
        <w:rPr>
          <w:color w:val="000000" w:themeColor="text1"/>
          <w:lang w:val="en-IN"/>
        </w:rPr>
        <w:br/>
        <w:t xml:space="preserve">                     </w:t>
      </w:r>
      <w:proofErr w:type="gramStart"/>
      <w:r w:rsidRPr="005678B8">
        <w:rPr>
          <w:color w:val="000000" w:themeColor="text1"/>
          <w:lang w:val="en-IN"/>
        </w:rPr>
        <w:t xml:space="preserve">   (</w:t>
      </w:r>
      <w:proofErr w:type="spellStart"/>
      <w:proofErr w:type="gramEnd"/>
      <w:r w:rsidRPr="005678B8">
        <w:rPr>
          <w:color w:val="000000" w:themeColor="text1"/>
          <w:lang w:val="en-IN"/>
        </w:rPr>
        <w:t>growthRate</w:t>
      </w:r>
      <w:proofErr w:type="spellEnd"/>
      <w:r w:rsidRPr="005678B8">
        <w:rPr>
          <w:color w:val="000000" w:themeColor="text1"/>
          <w:lang w:val="en-IN"/>
        </w:rPr>
        <w:t xml:space="preserve"> * 100) + "%");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System.out.println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"Years       </w:t>
      </w:r>
      <w:proofErr w:type="gramStart"/>
      <w:r w:rsidRPr="005678B8">
        <w:rPr>
          <w:color w:val="000000" w:themeColor="text1"/>
          <w:lang w:val="en-IN"/>
        </w:rPr>
        <w:t xml:space="preserve">  :</w:t>
      </w:r>
      <w:proofErr w:type="gramEnd"/>
      <w:r w:rsidRPr="005678B8">
        <w:rPr>
          <w:color w:val="000000" w:themeColor="text1"/>
          <w:lang w:val="en-IN"/>
        </w:rPr>
        <w:t xml:space="preserve"> " +</w:t>
      </w:r>
      <w:r w:rsidRPr="005678B8">
        <w:rPr>
          <w:color w:val="000000" w:themeColor="text1"/>
          <w:lang w:val="en-IN"/>
        </w:rPr>
        <w:br/>
        <w:t xml:space="preserve">                        years);</w:t>
      </w:r>
      <w:r w:rsidRPr="005678B8">
        <w:rPr>
          <w:color w:val="000000" w:themeColor="text1"/>
          <w:lang w:val="en-IN"/>
        </w:rPr>
        <w:br/>
      </w:r>
      <w:r w:rsidRPr="005678B8">
        <w:rPr>
          <w:color w:val="000000" w:themeColor="text1"/>
          <w:lang w:val="en-IN"/>
        </w:rPr>
        <w:br/>
        <w:t xml:space="preserve">        </w:t>
      </w:r>
      <w:proofErr w:type="spellStart"/>
      <w:r w:rsidRPr="005678B8">
        <w:rPr>
          <w:color w:val="000000" w:themeColor="text1"/>
          <w:lang w:val="en-IN"/>
        </w:rPr>
        <w:t>System.out.printf</w:t>
      </w:r>
      <w:proofErr w:type="spellEnd"/>
      <w:r w:rsidRPr="005678B8">
        <w:rPr>
          <w:color w:val="000000" w:themeColor="text1"/>
          <w:lang w:val="en-IN"/>
        </w:rPr>
        <w:t>(</w:t>
      </w:r>
      <w:r w:rsidRPr="005678B8">
        <w:rPr>
          <w:color w:val="000000" w:themeColor="text1"/>
          <w:lang w:val="en-IN"/>
        </w:rPr>
        <w:br/>
        <w:t xml:space="preserve">                "Future </w:t>
      </w:r>
      <w:proofErr w:type="gramStart"/>
      <w:r w:rsidRPr="005678B8">
        <w:rPr>
          <w:color w:val="000000" w:themeColor="text1"/>
          <w:lang w:val="en-IN"/>
        </w:rPr>
        <w:t>Value  :</w:t>
      </w:r>
      <w:proofErr w:type="gramEnd"/>
      <w:r w:rsidRPr="005678B8">
        <w:rPr>
          <w:color w:val="000000" w:themeColor="text1"/>
          <w:lang w:val="en-IN"/>
        </w:rPr>
        <w:t xml:space="preserve"> Rs.%.2f",</w:t>
      </w:r>
      <w:r w:rsidRPr="005678B8">
        <w:rPr>
          <w:color w:val="000000" w:themeColor="text1"/>
          <w:lang w:val="en-IN"/>
        </w:rPr>
        <w:br/>
        <w:t xml:space="preserve">                forecast);</w:t>
      </w:r>
      <w:r w:rsidRPr="005678B8">
        <w:rPr>
          <w:color w:val="000000" w:themeColor="text1"/>
          <w:lang w:val="en-IN"/>
        </w:rPr>
        <w:br/>
        <w:t xml:space="preserve">    }</w:t>
      </w:r>
      <w:r w:rsidRPr="005678B8">
        <w:rPr>
          <w:color w:val="000000" w:themeColor="text1"/>
          <w:lang w:val="en-IN"/>
        </w:rPr>
        <w:br/>
        <w:t>}</w:t>
      </w:r>
    </w:p>
    <w:p w14:paraId="3EDBE859" w14:textId="77777777" w:rsid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</w:p>
    <w:p w14:paraId="1C0954C2" w14:textId="2DCFCBD2" w:rsidR="005678B8" w:rsidRPr="005678B8" w:rsidRDefault="005678B8" w:rsidP="005678B8">
      <w:pPr>
        <w:spacing w:line="360" w:lineRule="auto"/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lastRenderedPageBreak/>
        <w:t>Output:</w:t>
      </w:r>
    </w:p>
    <w:p w14:paraId="7CA05452" w14:textId="77777777" w:rsidR="005678B8" w:rsidRDefault="005678B8" w:rsidP="006048A5">
      <w:pPr>
        <w:spacing w:line="360" w:lineRule="auto"/>
        <w:rPr>
          <w:noProof/>
        </w:rPr>
      </w:pPr>
    </w:p>
    <w:p w14:paraId="18FB7D7B" w14:textId="0AF88F5B" w:rsidR="004E5AFA" w:rsidRPr="006048A5" w:rsidRDefault="005678B8" w:rsidP="006048A5">
      <w:pPr>
        <w:spacing w:line="360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2739ED04" wp14:editId="59DCE98C">
            <wp:extent cx="4274820" cy="1661160"/>
            <wp:effectExtent l="0" t="0" r="0" b="0"/>
            <wp:docPr id="21316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0167" name=""/>
                    <pic:cNvPicPr/>
                  </pic:nvPicPr>
                  <pic:blipFill rotWithShape="1">
                    <a:blip r:embed="rId12"/>
                    <a:srcRect l="19861" t="31358" r="2222" b="1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5AFA" w:rsidRPr="006048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4418E"/>
    <w:multiLevelType w:val="multilevel"/>
    <w:tmpl w:val="64AC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04556C"/>
    <w:multiLevelType w:val="multilevel"/>
    <w:tmpl w:val="BAA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96C70"/>
    <w:multiLevelType w:val="multilevel"/>
    <w:tmpl w:val="C7EA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C870F0"/>
    <w:multiLevelType w:val="multilevel"/>
    <w:tmpl w:val="0E1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917E3"/>
    <w:multiLevelType w:val="multilevel"/>
    <w:tmpl w:val="336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60FE2"/>
    <w:multiLevelType w:val="multilevel"/>
    <w:tmpl w:val="EC9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A2C45"/>
    <w:multiLevelType w:val="multilevel"/>
    <w:tmpl w:val="2B72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65B19"/>
    <w:multiLevelType w:val="multilevel"/>
    <w:tmpl w:val="2E74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4737B8"/>
    <w:multiLevelType w:val="multilevel"/>
    <w:tmpl w:val="905E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2716C"/>
    <w:multiLevelType w:val="multilevel"/>
    <w:tmpl w:val="1D46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17433"/>
    <w:multiLevelType w:val="multilevel"/>
    <w:tmpl w:val="1DDA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2D6D94"/>
    <w:multiLevelType w:val="multilevel"/>
    <w:tmpl w:val="1B6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F504D"/>
    <w:multiLevelType w:val="multilevel"/>
    <w:tmpl w:val="C9C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87682"/>
    <w:multiLevelType w:val="multilevel"/>
    <w:tmpl w:val="3576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62338"/>
    <w:multiLevelType w:val="multilevel"/>
    <w:tmpl w:val="B41E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027BD9"/>
    <w:multiLevelType w:val="multilevel"/>
    <w:tmpl w:val="2EA4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CE2333"/>
    <w:multiLevelType w:val="multilevel"/>
    <w:tmpl w:val="2BC6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1354B7"/>
    <w:multiLevelType w:val="multilevel"/>
    <w:tmpl w:val="8A0C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D53C1B"/>
    <w:multiLevelType w:val="multilevel"/>
    <w:tmpl w:val="3E7E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4D26B0"/>
    <w:multiLevelType w:val="multilevel"/>
    <w:tmpl w:val="C29A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EC46F9"/>
    <w:multiLevelType w:val="multilevel"/>
    <w:tmpl w:val="030A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15531"/>
    <w:multiLevelType w:val="multilevel"/>
    <w:tmpl w:val="DB6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05A38"/>
    <w:multiLevelType w:val="multilevel"/>
    <w:tmpl w:val="C4AA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717610"/>
    <w:multiLevelType w:val="multilevel"/>
    <w:tmpl w:val="267A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C45ED6"/>
    <w:multiLevelType w:val="multilevel"/>
    <w:tmpl w:val="F23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A0B79"/>
    <w:multiLevelType w:val="multilevel"/>
    <w:tmpl w:val="9FF4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B35AC"/>
    <w:multiLevelType w:val="multilevel"/>
    <w:tmpl w:val="ADB0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1E7033"/>
    <w:multiLevelType w:val="multilevel"/>
    <w:tmpl w:val="379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C590B"/>
    <w:multiLevelType w:val="multilevel"/>
    <w:tmpl w:val="A078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296637">
    <w:abstractNumId w:val="8"/>
  </w:num>
  <w:num w:numId="2" w16cid:durableId="214856772">
    <w:abstractNumId w:val="6"/>
  </w:num>
  <w:num w:numId="3" w16cid:durableId="1104884857">
    <w:abstractNumId w:val="5"/>
  </w:num>
  <w:num w:numId="4" w16cid:durableId="1122922509">
    <w:abstractNumId w:val="4"/>
  </w:num>
  <w:num w:numId="5" w16cid:durableId="466822220">
    <w:abstractNumId w:val="7"/>
  </w:num>
  <w:num w:numId="6" w16cid:durableId="1785080577">
    <w:abstractNumId w:val="3"/>
  </w:num>
  <w:num w:numId="7" w16cid:durableId="2058773847">
    <w:abstractNumId w:val="2"/>
  </w:num>
  <w:num w:numId="8" w16cid:durableId="640306877">
    <w:abstractNumId w:val="1"/>
  </w:num>
  <w:num w:numId="9" w16cid:durableId="857738407">
    <w:abstractNumId w:val="0"/>
  </w:num>
  <w:num w:numId="10" w16cid:durableId="1017002929">
    <w:abstractNumId w:val="30"/>
  </w:num>
  <w:num w:numId="11" w16cid:durableId="1711757778">
    <w:abstractNumId w:val="20"/>
  </w:num>
  <w:num w:numId="12" w16cid:durableId="758914172">
    <w:abstractNumId w:val="14"/>
  </w:num>
  <w:num w:numId="13" w16cid:durableId="1323041749">
    <w:abstractNumId w:val="34"/>
  </w:num>
  <w:num w:numId="14" w16cid:durableId="545415349">
    <w:abstractNumId w:val="17"/>
  </w:num>
  <w:num w:numId="15" w16cid:durableId="1852522878">
    <w:abstractNumId w:val="21"/>
  </w:num>
  <w:num w:numId="16" w16cid:durableId="184291992">
    <w:abstractNumId w:val="18"/>
  </w:num>
  <w:num w:numId="17" w16cid:durableId="136269841">
    <w:abstractNumId w:val="12"/>
  </w:num>
  <w:num w:numId="18" w16cid:durableId="457913517">
    <w:abstractNumId w:val="16"/>
  </w:num>
  <w:num w:numId="19" w16cid:durableId="275142222">
    <w:abstractNumId w:val="11"/>
  </w:num>
  <w:num w:numId="20" w16cid:durableId="403768769">
    <w:abstractNumId w:val="28"/>
  </w:num>
  <w:num w:numId="21" w16cid:durableId="391463048">
    <w:abstractNumId w:val="31"/>
  </w:num>
  <w:num w:numId="22" w16cid:durableId="1863322877">
    <w:abstractNumId w:val="13"/>
  </w:num>
  <w:num w:numId="23" w16cid:durableId="1244756059">
    <w:abstractNumId w:val="36"/>
  </w:num>
  <w:num w:numId="24" w16cid:durableId="364985068">
    <w:abstractNumId w:val="35"/>
  </w:num>
  <w:num w:numId="25" w16cid:durableId="2114401932">
    <w:abstractNumId w:val="19"/>
  </w:num>
  <w:num w:numId="26" w16cid:durableId="1993485460">
    <w:abstractNumId w:val="25"/>
  </w:num>
  <w:num w:numId="27" w16cid:durableId="1128669710">
    <w:abstractNumId w:val="32"/>
  </w:num>
  <w:num w:numId="28" w16cid:durableId="1120294815">
    <w:abstractNumId w:val="33"/>
  </w:num>
  <w:num w:numId="29" w16cid:durableId="1065179605">
    <w:abstractNumId w:val="22"/>
  </w:num>
  <w:num w:numId="30" w16cid:durableId="510534496">
    <w:abstractNumId w:val="10"/>
  </w:num>
  <w:num w:numId="31" w16cid:durableId="747926948">
    <w:abstractNumId w:val="27"/>
  </w:num>
  <w:num w:numId="32" w16cid:durableId="435256124">
    <w:abstractNumId w:val="29"/>
  </w:num>
  <w:num w:numId="33" w16cid:durableId="449740682">
    <w:abstractNumId w:val="37"/>
  </w:num>
  <w:num w:numId="34" w16cid:durableId="1224950827">
    <w:abstractNumId w:val="15"/>
  </w:num>
  <w:num w:numId="35" w16cid:durableId="224724773">
    <w:abstractNumId w:val="9"/>
  </w:num>
  <w:num w:numId="36" w16cid:durableId="36852729">
    <w:abstractNumId w:val="24"/>
  </w:num>
  <w:num w:numId="37" w16cid:durableId="1610310353">
    <w:abstractNumId w:val="26"/>
  </w:num>
  <w:num w:numId="38" w16cid:durableId="11842482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5AFA"/>
    <w:rsid w:val="005678B8"/>
    <w:rsid w:val="006048A5"/>
    <w:rsid w:val="00635F50"/>
    <w:rsid w:val="009A243B"/>
    <w:rsid w:val="00AA1D8D"/>
    <w:rsid w:val="00B47730"/>
    <w:rsid w:val="00CB0664"/>
    <w:rsid w:val="00E81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C87E1"/>
  <w14:defaultImageDpi w14:val="300"/>
  <w15:docId w15:val="{244560E8-4BCA-4CEB-8D7E-628596A47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38</Pages>
  <Words>3841</Words>
  <Characters>21900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REKHA S</cp:lastModifiedBy>
  <cp:revision>2</cp:revision>
  <dcterms:created xsi:type="dcterms:W3CDTF">2026-06-17T16:10:00Z</dcterms:created>
  <dcterms:modified xsi:type="dcterms:W3CDTF">2026-06-17T16:10:00Z</dcterms:modified>
  <cp:category/>
</cp:coreProperties>
</file>